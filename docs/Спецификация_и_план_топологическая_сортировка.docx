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563EE" w14:textId="77777777" w:rsidR="00316F31" w:rsidRPr="007A207B" w:rsidRDefault="00000000">
      <w:pPr>
        <w:ind w:firstLine="0"/>
        <w:jc w:val="center"/>
        <w:rPr>
          <w:lang w:val="ru-RU"/>
        </w:rPr>
      </w:pPr>
      <w:r w:rsidRPr="007A207B">
        <w:rPr>
          <w:b/>
          <w:sz w:val="32"/>
          <w:lang w:val="ru-RU"/>
        </w:rPr>
        <w:t>Спецификация и план разработки приложения</w:t>
      </w:r>
      <w:r w:rsidRPr="007A207B">
        <w:rPr>
          <w:b/>
          <w:sz w:val="32"/>
          <w:lang w:val="ru-RU"/>
        </w:rPr>
        <w:br/>
        <w:t>«Визуализатор топологической сортировки»</w:t>
      </w:r>
    </w:p>
    <w:p w14:paraId="46175D2E" w14:textId="77777777" w:rsidR="00316F31" w:rsidRPr="007A207B" w:rsidRDefault="00000000">
      <w:pPr>
        <w:ind w:firstLine="0"/>
        <w:jc w:val="center"/>
        <w:rPr>
          <w:lang w:val="ru-RU"/>
        </w:rPr>
      </w:pPr>
      <w:r w:rsidRPr="007A207B">
        <w:rPr>
          <w:i/>
          <w:lang w:val="ru-RU"/>
        </w:rPr>
        <w:t>Учебная практика «Новые языки программирования»</w:t>
      </w:r>
    </w:p>
    <w:p w14:paraId="1B97DA98" w14:textId="65795753" w:rsidR="00316F31" w:rsidRPr="007A207B" w:rsidRDefault="00000000">
      <w:pPr>
        <w:ind w:firstLine="0"/>
        <w:rPr>
          <w:lang w:val="ru-RU"/>
        </w:rPr>
      </w:pPr>
      <w:r w:rsidRPr="007A207B">
        <w:rPr>
          <w:lang w:val="ru-RU"/>
        </w:rPr>
        <w:t>Студенты: Баневич Дмитрий</w:t>
      </w:r>
      <w:r w:rsidR="007A207B">
        <w:rPr>
          <w:lang w:val="ru-RU"/>
        </w:rPr>
        <w:t xml:space="preserve"> 4382, Боков Максим 4382</w:t>
      </w:r>
      <w:r w:rsidRPr="007A207B">
        <w:rPr>
          <w:lang w:val="ru-RU"/>
        </w:rPr>
        <w:t xml:space="preserve">, </w:t>
      </w:r>
      <w:r w:rsidR="007A207B">
        <w:rPr>
          <w:lang w:val="ru-RU"/>
        </w:rPr>
        <w:t>Овчаренко Ярослав 4383</w:t>
      </w:r>
    </w:p>
    <w:p w14:paraId="2BA9C13A" w14:textId="77777777" w:rsidR="00316F31" w:rsidRPr="007A207B" w:rsidRDefault="00000000">
      <w:pPr>
        <w:ind w:firstLine="0"/>
        <w:rPr>
          <w:lang w:val="ru-RU"/>
        </w:rPr>
      </w:pPr>
      <w:r w:rsidRPr="007A207B">
        <w:rPr>
          <w:lang w:val="ru-RU"/>
        </w:rPr>
        <w:t xml:space="preserve">Язык и технология интерфейса: </w:t>
      </w:r>
      <w:r>
        <w:t>Java</w:t>
      </w:r>
      <w:r w:rsidRPr="007A207B">
        <w:rPr>
          <w:lang w:val="ru-RU"/>
        </w:rPr>
        <w:t xml:space="preserve">, </w:t>
      </w:r>
      <w:r>
        <w:t>Swing</w:t>
      </w:r>
    </w:p>
    <w:p w14:paraId="2A6696E7" w14:textId="1653C850" w:rsidR="00316F31" w:rsidRPr="007A207B" w:rsidRDefault="00000000">
      <w:pPr>
        <w:ind w:firstLine="0"/>
        <w:rPr>
          <w:lang w:val="ru-RU"/>
        </w:rPr>
      </w:pPr>
      <w:r w:rsidRPr="007A207B">
        <w:rPr>
          <w:lang w:val="ru-RU"/>
        </w:rPr>
        <w:t xml:space="preserve">Дата подготовки документа: </w:t>
      </w:r>
      <w:r w:rsidR="007A207B">
        <w:rPr>
          <w:lang w:val="ru-RU"/>
        </w:rPr>
        <w:t>07.07.2026</w:t>
      </w:r>
    </w:p>
    <w:p w14:paraId="3CB7E4AD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br w:type="page"/>
      </w:r>
    </w:p>
    <w:p w14:paraId="75CC82A2" w14:textId="393E3080" w:rsidR="00316F31" w:rsidRPr="007A207B" w:rsidRDefault="00000000">
      <w:pPr>
        <w:pStyle w:val="1"/>
        <w:ind w:firstLine="0"/>
        <w:rPr>
          <w:lang w:val="ru-RU"/>
        </w:rPr>
      </w:pPr>
      <w:r w:rsidRPr="007A207B">
        <w:rPr>
          <w:lang w:val="ru-RU"/>
        </w:rPr>
        <w:lastRenderedPageBreak/>
        <w:t>1</w:t>
      </w:r>
      <w:r w:rsidR="007A207B" w:rsidRPr="007A207B">
        <w:rPr>
          <w:lang w:val="ru-RU"/>
        </w:rPr>
        <w:t>.</w:t>
      </w:r>
      <w:r w:rsidRPr="007A207B">
        <w:rPr>
          <w:lang w:val="ru-RU"/>
        </w:rPr>
        <w:t xml:space="preserve"> Назначение программы</w:t>
      </w:r>
    </w:p>
    <w:p w14:paraId="41BC6D20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Программа нужна для наглядного показа топологической сортировки ориентированного графа. Пользователь сможет загрузить граф из файла или собрать его вручную в окне приложения, после чего запустить алгоритм и посмотреть, как постепенно получается топологический порядок.</w:t>
      </w:r>
    </w:p>
    <w:p w14:paraId="74B32A3B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 xml:space="preserve">Топологическая сортировка строит такой порядок вершин, при котором для каждого ребра </w:t>
      </w:r>
      <w:r>
        <w:t>u</w:t>
      </w:r>
      <w:r w:rsidRPr="007A207B">
        <w:rPr>
          <w:lang w:val="ru-RU"/>
        </w:rPr>
        <w:t xml:space="preserve"> -&gt; </w:t>
      </w:r>
      <w:r>
        <w:t>v</w:t>
      </w:r>
      <w:r w:rsidRPr="007A207B">
        <w:rPr>
          <w:lang w:val="ru-RU"/>
        </w:rPr>
        <w:t xml:space="preserve"> вершина </w:t>
      </w:r>
      <w:r>
        <w:t>u</w:t>
      </w:r>
      <w:r w:rsidRPr="007A207B">
        <w:rPr>
          <w:lang w:val="ru-RU"/>
        </w:rPr>
        <w:t xml:space="preserve"> стоит раньше вершины </w:t>
      </w:r>
      <w:r>
        <w:t>v</w:t>
      </w:r>
      <w:r w:rsidRPr="007A207B">
        <w:rPr>
          <w:lang w:val="ru-RU"/>
        </w:rPr>
        <w:t>. Это удобно объяснять на задачах с зависимостями: например, одна задача должна быть выполнена раньше другой, один модуль должен собраться раньше следующего, одна тема должна быть изучена до другой.</w:t>
      </w:r>
    </w:p>
    <w:p w14:paraId="18680FD3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В проекте используется алгоритм Кана. Он хорошо подходит для визуализации: можно показывать входящие степени вершин, очередь вершин с нулевой входящей степенью, текущую выбранную вершину, обработанные рёбра и итоговый список.</w:t>
      </w:r>
    </w:p>
    <w:p w14:paraId="6B33C4D3" w14:textId="522AF9AF" w:rsidR="00316F31" w:rsidRPr="007A207B" w:rsidRDefault="00000000">
      <w:pPr>
        <w:pStyle w:val="1"/>
        <w:ind w:firstLine="0"/>
        <w:rPr>
          <w:lang w:val="ru-RU"/>
        </w:rPr>
      </w:pPr>
      <w:r w:rsidRPr="007A207B">
        <w:rPr>
          <w:lang w:val="ru-RU"/>
        </w:rPr>
        <w:t>2</w:t>
      </w:r>
      <w:r w:rsidR="007A207B">
        <w:t>.</w:t>
      </w:r>
      <w:r w:rsidRPr="007A207B">
        <w:rPr>
          <w:lang w:val="ru-RU"/>
        </w:rPr>
        <w:t xml:space="preserve"> Возможности приложения</w:t>
      </w:r>
    </w:p>
    <w:p w14:paraId="3C12D52E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В итоговой версии приложение должно поддерживать следующие действия пользователя:</w:t>
      </w:r>
    </w:p>
    <w:p w14:paraId="3989095F" w14:textId="77777777" w:rsidR="00316F31" w:rsidRPr="007A207B" w:rsidRDefault="00000000">
      <w:pPr>
        <w:ind w:left="709" w:hanging="340"/>
        <w:rPr>
          <w:lang w:val="ru-RU"/>
        </w:rPr>
      </w:pPr>
      <w:r w:rsidRPr="007A207B">
        <w:rPr>
          <w:lang w:val="ru-RU"/>
        </w:rPr>
        <w:t>1. создание ориентированного графа вручную в графическом интерфейсе;</w:t>
      </w:r>
    </w:p>
    <w:p w14:paraId="59395C2C" w14:textId="77777777" w:rsidR="00316F31" w:rsidRPr="007A207B" w:rsidRDefault="00000000">
      <w:pPr>
        <w:ind w:left="709" w:hanging="340"/>
        <w:rPr>
          <w:lang w:val="ru-RU"/>
        </w:rPr>
      </w:pPr>
      <w:r w:rsidRPr="007A207B">
        <w:rPr>
          <w:lang w:val="ru-RU"/>
        </w:rPr>
        <w:t>2. добавление вершины щелчком мыши по рабочей области;</w:t>
      </w:r>
    </w:p>
    <w:p w14:paraId="0891FBF3" w14:textId="77777777" w:rsidR="00316F31" w:rsidRPr="007A207B" w:rsidRDefault="00000000">
      <w:pPr>
        <w:ind w:left="709" w:hanging="340"/>
        <w:rPr>
          <w:lang w:val="ru-RU"/>
        </w:rPr>
      </w:pPr>
      <w:r w:rsidRPr="007A207B">
        <w:rPr>
          <w:lang w:val="ru-RU"/>
        </w:rPr>
        <w:t>3. создание направленного ребра между двумя выбранными вершинами;</w:t>
      </w:r>
    </w:p>
    <w:p w14:paraId="637B4555" w14:textId="77777777" w:rsidR="00316F31" w:rsidRPr="007A207B" w:rsidRDefault="00000000">
      <w:pPr>
        <w:ind w:left="709" w:hanging="340"/>
        <w:rPr>
          <w:lang w:val="ru-RU"/>
        </w:rPr>
      </w:pPr>
      <w:r w:rsidRPr="007A207B">
        <w:rPr>
          <w:lang w:val="ru-RU"/>
        </w:rPr>
        <w:t>4. перемещение вершин мышью;</w:t>
      </w:r>
    </w:p>
    <w:p w14:paraId="0B1FC698" w14:textId="77777777" w:rsidR="00316F31" w:rsidRPr="007A207B" w:rsidRDefault="00000000">
      <w:pPr>
        <w:ind w:left="709" w:hanging="340"/>
        <w:rPr>
          <w:lang w:val="ru-RU"/>
        </w:rPr>
      </w:pPr>
      <w:r w:rsidRPr="007A207B">
        <w:rPr>
          <w:lang w:val="ru-RU"/>
        </w:rPr>
        <w:t>5. загрузка графа из текстового файла;</w:t>
      </w:r>
    </w:p>
    <w:p w14:paraId="5D125A3B" w14:textId="77777777" w:rsidR="00316F31" w:rsidRPr="007A207B" w:rsidRDefault="00000000">
      <w:pPr>
        <w:ind w:left="709" w:hanging="340"/>
        <w:rPr>
          <w:lang w:val="ru-RU"/>
        </w:rPr>
      </w:pPr>
      <w:r w:rsidRPr="007A207B">
        <w:rPr>
          <w:lang w:val="ru-RU"/>
        </w:rPr>
        <w:t>6. сохранение текущего графа в текстовый файл;</w:t>
      </w:r>
    </w:p>
    <w:p w14:paraId="241C7F4C" w14:textId="77777777" w:rsidR="00316F31" w:rsidRPr="007A207B" w:rsidRDefault="00000000">
      <w:pPr>
        <w:ind w:left="709" w:hanging="340"/>
        <w:rPr>
          <w:lang w:val="ru-RU"/>
        </w:rPr>
      </w:pPr>
      <w:r w:rsidRPr="007A207B">
        <w:rPr>
          <w:lang w:val="ru-RU"/>
        </w:rPr>
        <w:t>7. запуск топологической сортировки;</w:t>
      </w:r>
    </w:p>
    <w:p w14:paraId="744C55BB" w14:textId="77777777" w:rsidR="00316F31" w:rsidRPr="007A207B" w:rsidRDefault="00000000">
      <w:pPr>
        <w:ind w:left="709" w:hanging="340"/>
        <w:rPr>
          <w:lang w:val="ru-RU"/>
        </w:rPr>
      </w:pPr>
      <w:r w:rsidRPr="007A207B">
        <w:rPr>
          <w:lang w:val="ru-RU"/>
        </w:rPr>
        <w:t>8. вывод итогового топологического порядка;</w:t>
      </w:r>
    </w:p>
    <w:p w14:paraId="2F81DFF2" w14:textId="77777777" w:rsidR="00316F31" w:rsidRPr="007A207B" w:rsidRDefault="00000000">
      <w:pPr>
        <w:ind w:left="709" w:hanging="340"/>
        <w:rPr>
          <w:lang w:val="ru-RU"/>
        </w:rPr>
      </w:pPr>
      <w:r w:rsidRPr="007A207B">
        <w:rPr>
          <w:lang w:val="ru-RU"/>
        </w:rPr>
        <w:t>9. пошаговый просмотр работы алгоритма;</w:t>
      </w:r>
    </w:p>
    <w:p w14:paraId="247907E1" w14:textId="77777777" w:rsidR="00316F31" w:rsidRPr="007A207B" w:rsidRDefault="00000000">
      <w:pPr>
        <w:ind w:left="709" w:hanging="340"/>
        <w:rPr>
          <w:lang w:val="ru-RU"/>
        </w:rPr>
      </w:pPr>
      <w:r w:rsidRPr="007A207B">
        <w:rPr>
          <w:lang w:val="ru-RU"/>
        </w:rPr>
        <w:t>10. переход к следующему и предыдущему шагу;</w:t>
      </w:r>
    </w:p>
    <w:p w14:paraId="523008B8" w14:textId="77777777" w:rsidR="00316F31" w:rsidRPr="007A207B" w:rsidRDefault="00000000">
      <w:pPr>
        <w:ind w:left="709" w:hanging="340"/>
        <w:rPr>
          <w:lang w:val="ru-RU"/>
        </w:rPr>
      </w:pPr>
      <w:r w:rsidRPr="007A207B">
        <w:rPr>
          <w:lang w:val="ru-RU"/>
        </w:rPr>
        <w:lastRenderedPageBreak/>
        <w:t>11. автоматический запуск шагов с заданным интервалом;</w:t>
      </w:r>
    </w:p>
    <w:p w14:paraId="17CB6DB6" w14:textId="77777777" w:rsidR="00316F31" w:rsidRPr="007A207B" w:rsidRDefault="00000000">
      <w:pPr>
        <w:ind w:left="709" w:hanging="340"/>
        <w:rPr>
          <w:lang w:val="ru-RU"/>
        </w:rPr>
      </w:pPr>
      <w:r w:rsidRPr="007A207B">
        <w:rPr>
          <w:lang w:val="ru-RU"/>
        </w:rPr>
        <w:t>12. отображение очереди вершин с нулевой входящей степенью;</w:t>
      </w:r>
    </w:p>
    <w:p w14:paraId="723CA40C" w14:textId="77777777" w:rsidR="00316F31" w:rsidRPr="007A207B" w:rsidRDefault="00000000">
      <w:pPr>
        <w:ind w:left="709" w:hanging="340"/>
        <w:rPr>
          <w:lang w:val="ru-RU"/>
        </w:rPr>
      </w:pPr>
      <w:r w:rsidRPr="007A207B">
        <w:rPr>
          <w:lang w:val="ru-RU"/>
        </w:rPr>
        <w:t>13. отображение входящих степеней вершин;</w:t>
      </w:r>
    </w:p>
    <w:p w14:paraId="1B6E64C3" w14:textId="77777777" w:rsidR="00316F31" w:rsidRPr="007A207B" w:rsidRDefault="00000000">
      <w:pPr>
        <w:ind w:left="709" w:hanging="340"/>
        <w:rPr>
          <w:lang w:val="ru-RU"/>
        </w:rPr>
      </w:pPr>
      <w:r w:rsidRPr="007A207B">
        <w:rPr>
          <w:lang w:val="ru-RU"/>
        </w:rPr>
        <w:t>14. подсветку текущей вершины и текущего ребра;</w:t>
      </w:r>
    </w:p>
    <w:p w14:paraId="751C3ED0" w14:textId="77777777" w:rsidR="00316F31" w:rsidRPr="007A207B" w:rsidRDefault="00000000">
      <w:pPr>
        <w:ind w:left="709" w:hanging="340"/>
        <w:rPr>
          <w:lang w:val="ru-RU"/>
        </w:rPr>
      </w:pPr>
      <w:r w:rsidRPr="007A207B">
        <w:rPr>
          <w:lang w:val="ru-RU"/>
        </w:rPr>
        <w:t>15. вывод текстового пояснения для каждого шага;</w:t>
      </w:r>
    </w:p>
    <w:p w14:paraId="57A2B7AF" w14:textId="77777777" w:rsidR="00316F31" w:rsidRPr="007A207B" w:rsidRDefault="00000000">
      <w:pPr>
        <w:ind w:left="709" w:hanging="340"/>
        <w:rPr>
          <w:lang w:val="ru-RU"/>
        </w:rPr>
      </w:pPr>
      <w:r w:rsidRPr="007A207B">
        <w:rPr>
          <w:lang w:val="ru-RU"/>
        </w:rPr>
        <w:t>16. обнаружение цикла и сообщение о невозможности топологической сортировки;</w:t>
      </w:r>
    </w:p>
    <w:p w14:paraId="186D93D0" w14:textId="77777777" w:rsidR="00316F31" w:rsidRPr="007A207B" w:rsidRDefault="00000000">
      <w:pPr>
        <w:ind w:left="709" w:hanging="340"/>
        <w:rPr>
          <w:lang w:val="ru-RU"/>
        </w:rPr>
      </w:pPr>
      <w:r w:rsidRPr="007A207B">
        <w:rPr>
          <w:lang w:val="ru-RU"/>
        </w:rPr>
        <w:t>17. сохранение результата алгоритма в отдельный файл;</w:t>
      </w:r>
    </w:p>
    <w:p w14:paraId="3ECC40DE" w14:textId="77777777" w:rsidR="00316F31" w:rsidRPr="007A207B" w:rsidRDefault="00000000">
      <w:pPr>
        <w:ind w:left="709" w:hanging="340"/>
        <w:rPr>
          <w:lang w:val="ru-RU"/>
        </w:rPr>
      </w:pPr>
      <w:r w:rsidRPr="007A207B">
        <w:rPr>
          <w:lang w:val="ru-RU"/>
        </w:rPr>
        <w:t>18. вывод информации о разработчиках.</w:t>
      </w:r>
    </w:p>
    <w:p w14:paraId="3CE1683B" w14:textId="55B9A0C4" w:rsidR="00316F31" w:rsidRPr="007A207B" w:rsidRDefault="00000000">
      <w:pPr>
        <w:pStyle w:val="1"/>
        <w:ind w:firstLine="0"/>
        <w:rPr>
          <w:lang w:val="ru-RU"/>
        </w:rPr>
      </w:pPr>
      <w:r w:rsidRPr="007A207B">
        <w:rPr>
          <w:lang w:val="ru-RU"/>
        </w:rPr>
        <w:t>3</w:t>
      </w:r>
      <w:r w:rsidR="007A207B" w:rsidRPr="005423C7">
        <w:rPr>
          <w:lang w:val="ru-RU"/>
        </w:rPr>
        <w:t>.</w:t>
      </w:r>
      <w:r w:rsidRPr="007A207B">
        <w:rPr>
          <w:lang w:val="ru-RU"/>
        </w:rPr>
        <w:t xml:space="preserve"> Ограничения</w:t>
      </w:r>
    </w:p>
    <w:p w14:paraId="2E686245" w14:textId="29F5B296" w:rsidR="00316F31" w:rsidRPr="007A207B" w:rsidRDefault="00000000">
      <w:pPr>
        <w:rPr>
          <w:lang w:val="ru-RU"/>
        </w:rPr>
      </w:pPr>
      <w:r w:rsidRPr="007A207B">
        <w:rPr>
          <w:lang w:val="ru-RU"/>
        </w:rPr>
        <w:t>Чтобы задача оставалась понятной, вводятся следующие ограничения:</w:t>
      </w:r>
    </w:p>
    <w:p w14:paraId="758ECBCD" w14:textId="77777777" w:rsidR="00316F31" w:rsidRPr="007A207B" w:rsidRDefault="00000000">
      <w:pPr>
        <w:ind w:left="709" w:hanging="340"/>
        <w:rPr>
          <w:lang w:val="ru-RU"/>
        </w:rPr>
      </w:pPr>
      <w:r w:rsidRPr="007A207B">
        <w:rPr>
          <w:lang w:val="ru-RU"/>
        </w:rPr>
        <w:t>1. граф является ориентированным;</w:t>
      </w:r>
    </w:p>
    <w:p w14:paraId="022D7668" w14:textId="77777777" w:rsidR="00316F31" w:rsidRPr="007A207B" w:rsidRDefault="00000000">
      <w:pPr>
        <w:ind w:left="709" w:hanging="340"/>
        <w:rPr>
          <w:lang w:val="ru-RU"/>
        </w:rPr>
      </w:pPr>
      <w:r w:rsidRPr="007A207B">
        <w:rPr>
          <w:lang w:val="ru-RU"/>
        </w:rPr>
        <w:t>2. топологическая сортировка считается корректной только для ориентированных ациклических графов;</w:t>
      </w:r>
    </w:p>
    <w:p w14:paraId="25241BDF" w14:textId="77777777" w:rsidR="00316F31" w:rsidRPr="007A207B" w:rsidRDefault="00000000">
      <w:pPr>
        <w:ind w:left="709" w:hanging="340"/>
        <w:rPr>
          <w:lang w:val="ru-RU"/>
        </w:rPr>
      </w:pPr>
      <w:r w:rsidRPr="007A207B">
        <w:rPr>
          <w:lang w:val="ru-RU"/>
        </w:rPr>
        <w:t>3. если в графе есть цикл, программа не строит порядок, а сообщает об ошибке;</w:t>
      </w:r>
    </w:p>
    <w:p w14:paraId="754DF44E" w14:textId="77777777" w:rsidR="00316F31" w:rsidRPr="007A207B" w:rsidRDefault="00000000">
      <w:pPr>
        <w:ind w:left="709" w:hanging="340"/>
        <w:rPr>
          <w:lang w:val="ru-RU"/>
        </w:rPr>
      </w:pPr>
      <w:r w:rsidRPr="007A207B">
        <w:rPr>
          <w:lang w:val="ru-RU"/>
        </w:rPr>
        <w:t xml:space="preserve">4. петли вида </w:t>
      </w:r>
      <w:r>
        <w:t>v</w:t>
      </w:r>
      <w:r w:rsidRPr="007A207B">
        <w:rPr>
          <w:lang w:val="ru-RU"/>
        </w:rPr>
        <w:t xml:space="preserve"> -&gt; </w:t>
      </w:r>
      <w:r>
        <w:t>v</w:t>
      </w:r>
      <w:r w:rsidRPr="007A207B">
        <w:rPr>
          <w:lang w:val="ru-RU"/>
        </w:rPr>
        <w:t xml:space="preserve"> не добавляются;</w:t>
      </w:r>
    </w:p>
    <w:p w14:paraId="4AA25151" w14:textId="77777777" w:rsidR="00316F31" w:rsidRPr="007A207B" w:rsidRDefault="00000000">
      <w:pPr>
        <w:ind w:left="709" w:hanging="340"/>
        <w:rPr>
          <w:lang w:val="ru-RU"/>
        </w:rPr>
      </w:pPr>
      <w:r w:rsidRPr="007A207B">
        <w:rPr>
          <w:lang w:val="ru-RU"/>
        </w:rPr>
        <w:t>5. повторяющиеся рёбра между одной и той же парой вершин не добавляются;</w:t>
      </w:r>
    </w:p>
    <w:p w14:paraId="5016695D" w14:textId="77777777" w:rsidR="00316F31" w:rsidRPr="007A207B" w:rsidRDefault="00000000">
      <w:pPr>
        <w:ind w:left="709" w:hanging="340"/>
        <w:rPr>
          <w:lang w:val="ru-RU"/>
        </w:rPr>
      </w:pPr>
      <w:r w:rsidRPr="007A207B">
        <w:rPr>
          <w:lang w:val="ru-RU"/>
        </w:rPr>
        <w:t>6. вершины имеют целочисленные идентификаторы;</w:t>
      </w:r>
    </w:p>
    <w:p w14:paraId="06D505EE" w14:textId="77777777" w:rsidR="00316F31" w:rsidRPr="007A207B" w:rsidRDefault="00000000">
      <w:pPr>
        <w:ind w:left="709" w:hanging="340"/>
        <w:rPr>
          <w:lang w:val="ru-RU"/>
        </w:rPr>
      </w:pPr>
      <w:r w:rsidRPr="007A207B">
        <w:rPr>
          <w:lang w:val="ru-RU"/>
        </w:rPr>
        <w:t>7. приложение рассчитано на графы умеренного размера, которые удобно рассматривать в интерфейсе.</w:t>
      </w:r>
    </w:p>
    <w:p w14:paraId="35513994" w14:textId="0C9F8793" w:rsidR="00316F31" w:rsidRPr="007A207B" w:rsidRDefault="00000000">
      <w:pPr>
        <w:pStyle w:val="1"/>
        <w:ind w:firstLine="0"/>
        <w:rPr>
          <w:lang w:val="ru-RU"/>
        </w:rPr>
      </w:pPr>
      <w:r w:rsidRPr="007A207B">
        <w:rPr>
          <w:lang w:val="ru-RU"/>
        </w:rPr>
        <w:t>4</w:t>
      </w:r>
      <w:r w:rsidR="007A207B">
        <w:t>.</w:t>
      </w:r>
      <w:r w:rsidRPr="007A207B">
        <w:rPr>
          <w:lang w:val="ru-RU"/>
        </w:rPr>
        <w:t xml:space="preserve"> Пользовательский интерфейс</w:t>
      </w:r>
    </w:p>
    <w:p w14:paraId="081AAC80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Главное окно приложения делится на несколько частей. В верхней части находится панель с основными действиями: добавить вершину, добавить ребро, переместить вершину, открыть файл, сохранить граф, очистить граф, открыть окно «О разработчиках».</w:t>
      </w:r>
    </w:p>
    <w:p w14:paraId="025853CA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lastRenderedPageBreak/>
        <w:t>Основная область окна занята холстом с графом. Вершины отображаются кругами с подписями, рёбра - стрелками. Рядом с вершинами во время работы алгоритма показывается входящая степень. Текущая вершина и текущее ребро выделяются визуально, чтобы пользователь понимал, какой элемент сейчас обрабатывается.</w:t>
      </w:r>
    </w:p>
    <w:p w14:paraId="11932315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Справа находится панель алгоритма. На ней размещаются кнопки запуска, перехода по шагам, автозапуска и остановки. Там же выводятся очередь вершин с нулевой входящей степенью, текущий результат сортировки и номер шага.</w:t>
      </w:r>
    </w:p>
    <w:p w14:paraId="54B5A709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В нижней части окна располагается текстовое пояснение. Оно нужно для того, чтобы пользователь видел не только изменение картинки, но и смысл текущего действия алгоритма.</w:t>
      </w:r>
    </w:p>
    <w:p w14:paraId="57D5DCE9" w14:textId="22F25F6C" w:rsidR="00316F31" w:rsidRPr="007E4CC6" w:rsidRDefault="007E4CC6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7438003" wp14:editId="12F61619">
            <wp:extent cx="6332855" cy="3836035"/>
            <wp:effectExtent l="0" t="0" r="0" b="0"/>
            <wp:docPr id="811314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14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ABEA" w14:textId="77777777" w:rsidR="00316F31" w:rsidRPr="007A207B" w:rsidRDefault="00000000">
      <w:pPr>
        <w:ind w:firstLine="0"/>
        <w:jc w:val="center"/>
        <w:rPr>
          <w:lang w:val="ru-RU"/>
        </w:rPr>
      </w:pPr>
      <w:r w:rsidRPr="007A207B">
        <w:rPr>
          <w:lang w:val="ru-RU"/>
        </w:rPr>
        <w:t>Рисунок 1 - Эскиз пользовательского интерфейса</w:t>
      </w:r>
    </w:p>
    <w:p w14:paraId="1037FE9C" w14:textId="5077D6B0" w:rsidR="00316F31" w:rsidRPr="007A207B" w:rsidRDefault="00000000">
      <w:pPr>
        <w:pStyle w:val="1"/>
        <w:ind w:firstLine="0"/>
        <w:rPr>
          <w:lang w:val="ru-RU"/>
        </w:rPr>
      </w:pPr>
      <w:r w:rsidRPr="007A207B">
        <w:rPr>
          <w:lang w:val="ru-RU"/>
        </w:rPr>
        <w:lastRenderedPageBreak/>
        <w:t>5</w:t>
      </w:r>
      <w:r w:rsidR="007A207B" w:rsidRPr="007E4CC6">
        <w:rPr>
          <w:lang w:val="ru-RU"/>
        </w:rPr>
        <w:t>.</w:t>
      </w:r>
      <w:r w:rsidRPr="007A207B">
        <w:rPr>
          <w:lang w:val="ru-RU"/>
        </w:rPr>
        <w:t xml:space="preserve"> Формат входных данных</w:t>
      </w:r>
    </w:p>
    <w:p w14:paraId="4F2F6EE7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Граф можно задать вручную в приложении или загрузить из текстового файла. Формат файла выбран простым, чтобы его можно было быстро написать или проверить вручную.</w:t>
      </w:r>
    </w:p>
    <w:p w14:paraId="69BE71A7" w14:textId="77777777" w:rsidR="00316F31" w:rsidRPr="007A207B" w:rsidRDefault="00000000">
      <w:pPr>
        <w:ind w:firstLine="0"/>
        <w:rPr>
          <w:lang w:val="ru-RU"/>
        </w:rPr>
      </w:pPr>
      <w:r w:rsidRPr="007A207B">
        <w:rPr>
          <w:lang w:val="ru-RU"/>
        </w:rPr>
        <w:t>Формат файла:</w:t>
      </w:r>
    </w:p>
    <w:p w14:paraId="4A1AF66C" w14:textId="77777777" w:rsidR="00316F31" w:rsidRPr="007A207B" w:rsidRDefault="00000000">
      <w:pPr>
        <w:ind w:firstLine="0"/>
        <w:rPr>
          <w:lang w:val="ru-RU"/>
        </w:rPr>
      </w:pPr>
      <w:r>
        <w:rPr>
          <w:rFonts w:ascii="Courier New" w:eastAsia="Courier New" w:hAnsi="Courier New"/>
          <w:sz w:val="22"/>
        </w:rPr>
        <w:t>VERTICES</w:t>
      </w:r>
      <w:r w:rsidRPr="007A207B">
        <w:rPr>
          <w:rFonts w:ascii="Courier New" w:eastAsia="Courier New" w:hAnsi="Courier New"/>
          <w:sz w:val="22"/>
          <w:lang w:val="ru-RU"/>
        </w:rPr>
        <w:t xml:space="preserve"> &lt;количество вершин&gt;</w:t>
      </w:r>
      <w:r w:rsidRPr="007A207B">
        <w:rPr>
          <w:rFonts w:ascii="Courier New" w:eastAsia="Courier New" w:hAnsi="Courier New"/>
          <w:sz w:val="22"/>
          <w:lang w:val="ru-RU"/>
        </w:rPr>
        <w:br/>
        <w:t>&lt;</w:t>
      </w:r>
      <w:r>
        <w:rPr>
          <w:rFonts w:ascii="Courier New" w:eastAsia="Courier New" w:hAnsi="Courier New"/>
          <w:sz w:val="22"/>
        </w:rPr>
        <w:t>id</w:t>
      </w:r>
      <w:r w:rsidRPr="007A207B">
        <w:rPr>
          <w:rFonts w:ascii="Courier New" w:eastAsia="Courier New" w:hAnsi="Courier New"/>
          <w:sz w:val="22"/>
          <w:lang w:val="ru-RU"/>
        </w:rPr>
        <w:t xml:space="preserve"> вершины&gt; &lt;</w:t>
      </w:r>
      <w:r>
        <w:rPr>
          <w:rFonts w:ascii="Courier New" w:eastAsia="Courier New" w:hAnsi="Courier New"/>
          <w:sz w:val="22"/>
        </w:rPr>
        <w:t>x</w:t>
      </w:r>
      <w:r w:rsidRPr="007A207B">
        <w:rPr>
          <w:rFonts w:ascii="Courier New" w:eastAsia="Courier New" w:hAnsi="Courier New"/>
          <w:sz w:val="22"/>
          <w:lang w:val="ru-RU"/>
        </w:rPr>
        <w:t>&gt; &lt;</w:t>
      </w:r>
      <w:r>
        <w:rPr>
          <w:rFonts w:ascii="Courier New" w:eastAsia="Courier New" w:hAnsi="Courier New"/>
          <w:sz w:val="22"/>
        </w:rPr>
        <w:t>y</w:t>
      </w:r>
      <w:r w:rsidRPr="007A207B">
        <w:rPr>
          <w:rFonts w:ascii="Courier New" w:eastAsia="Courier New" w:hAnsi="Courier New"/>
          <w:sz w:val="22"/>
          <w:lang w:val="ru-RU"/>
        </w:rPr>
        <w:t>&gt;</w:t>
      </w:r>
      <w:r w:rsidRPr="007A207B">
        <w:rPr>
          <w:rFonts w:ascii="Courier New" w:eastAsia="Courier New" w:hAnsi="Courier New"/>
          <w:sz w:val="22"/>
          <w:lang w:val="ru-RU"/>
        </w:rPr>
        <w:br/>
        <w:t>&lt;</w:t>
      </w:r>
      <w:r>
        <w:rPr>
          <w:rFonts w:ascii="Courier New" w:eastAsia="Courier New" w:hAnsi="Courier New"/>
          <w:sz w:val="22"/>
        </w:rPr>
        <w:t>id</w:t>
      </w:r>
      <w:r w:rsidRPr="007A207B">
        <w:rPr>
          <w:rFonts w:ascii="Courier New" w:eastAsia="Courier New" w:hAnsi="Courier New"/>
          <w:sz w:val="22"/>
          <w:lang w:val="ru-RU"/>
        </w:rPr>
        <w:t xml:space="preserve"> вершины&gt; &lt;</w:t>
      </w:r>
      <w:r>
        <w:rPr>
          <w:rFonts w:ascii="Courier New" w:eastAsia="Courier New" w:hAnsi="Courier New"/>
          <w:sz w:val="22"/>
        </w:rPr>
        <w:t>x</w:t>
      </w:r>
      <w:r w:rsidRPr="007A207B">
        <w:rPr>
          <w:rFonts w:ascii="Courier New" w:eastAsia="Courier New" w:hAnsi="Courier New"/>
          <w:sz w:val="22"/>
          <w:lang w:val="ru-RU"/>
        </w:rPr>
        <w:t>&gt; &lt;</w:t>
      </w:r>
      <w:r>
        <w:rPr>
          <w:rFonts w:ascii="Courier New" w:eastAsia="Courier New" w:hAnsi="Courier New"/>
          <w:sz w:val="22"/>
        </w:rPr>
        <w:t>y</w:t>
      </w:r>
      <w:r w:rsidRPr="007A207B">
        <w:rPr>
          <w:rFonts w:ascii="Courier New" w:eastAsia="Courier New" w:hAnsi="Courier New"/>
          <w:sz w:val="22"/>
          <w:lang w:val="ru-RU"/>
        </w:rPr>
        <w:t>&gt;</w:t>
      </w:r>
      <w:r w:rsidRPr="007A207B">
        <w:rPr>
          <w:rFonts w:ascii="Courier New" w:eastAsia="Courier New" w:hAnsi="Courier New"/>
          <w:sz w:val="22"/>
          <w:lang w:val="ru-RU"/>
        </w:rPr>
        <w:br/>
        <w:t>...</w:t>
      </w:r>
      <w:r w:rsidRPr="007A207B">
        <w:rPr>
          <w:rFonts w:ascii="Courier New" w:eastAsia="Courier New" w:hAnsi="Courier New"/>
          <w:sz w:val="22"/>
          <w:lang w:val="ru-RU"/>
        </w:rPr>
        <w:br/>
      </w:r>
      <w:r>
        <w:rPr>
          <w:rFonts w:ascii="Courier New" w:eastAsia="Courier New" w:hAnsi="Courier New"/>
          <w:sz w:val="22"/>
        </w:rPr>
        <w:t>EDGES</w:t>
      </w:r>
      <w:r w:rsidRPr="007A207B">
        <w:rPr>
          <w:rFonts w:ascii="Courier New" w:eastAsia="Courier New" w:hAnsi="Courier New"/>
          <w:sz w:val="22"/>
          <w:lang w:val="ru-RU"/>
        </w:rPr>
        <w:t xml:space="preserve"> &lt;количество рёбер&gt;</w:t>
      </w:r>
      <w:r w:rsidRPr="007A207B">
        <w:rPr>
          <w:rFonts w:ascii="Courier New" w:eastAsia="Courier New" w:hAnsi="Courier New"/>
          <w:sz w:val="22"/>
          <w:lang w:val="ru-RU"/>
        </w:rPr>
        <w:br/>
        <w:t>&lt;</w:t>
      </w:r>
      <w:r>
        <w:rPr>
          <w:rFonts w:ascii="Courier New" w:eastAsia="Courier New" w:hAnsi="Courier New"/>
          <w:sz w:val="22"/>
        </w:rPr>
        <w:t>id</w:t>
      </w:r>
      <w:r w:rsidRPr="007A207B">
        <w:rPr>
          <w:rFonts w:ascii="Courier New" w:eastAsia="Courier New" w:hAnsi="Courier New"/>
          <w:sz w:val="22"/>
          <w:lang w:val="ru-RU"/>
        </w:rPr>
        <w:t xml:space="preserve"> начала&gt; &lt;</w:t>
      </w:r>
      <w:r>
        <w:rPr>
          <w:rFonts w:ascii="Courier New" w:eastAsia="Courier New" w:hAnsi="Courier New"/>
          <w:sz w:val="22"/>
        </w:rPr>
        <w:t>id</w:t>
      </w:r>
      <w:r w:rsidRPr="007A207B">
        <w:rPr>
          <w:rFonts w:ascii="Courier New" w:eastAsia="Courier New" w:hAnsi="Courier New"/>
          <w:sz w:val="22"/>
          <w:lang w:val="ru-RU"/>
        </w:rPr>
        <w:t xml:space="preserve"> конца&gt;</w:t>
      </w:r>
      <w:r w:rsidRPr="007A207B">
        <w:rPr>
          <w:rFonts w:ascii="Courier New" w:eastAsia="Courier New" w:hAnsi="Courier New"/>
          <w:sz w:val="22"/>
          <w:lang w:val="ru-RU"/>
        </w:rPr>
        <w:br/>
        <w:t>&lt;</w:t>
      </w:r>
      <w:r>
        <w:rPr>
          <w:rFonts w:ascii="Courier New" w:eastAsia="Courier New" w:hAnsi="Courier New"/>
          <w:sz w:val="22"/>
        </w:rPr>
        <w:t>id</w:t>
      </w:r>
      <w:r w:rsidRPr="007A207B">
        <w:rPr>
          <w:rFonts w:ascii="Courier New" w:eastAsia="Courier New" w:hAnsi="Courier New"/>
          <w:sz w:val="22"/>
          <w:lang w:val="ru-RU"/>
        </w:rPr>
        <w:t xml:space="preserve"> начала&gt; &lt;</w:t>
      </w:r>
      <w:r>
        <w:rPr>
          <w:rFonts w:ascii="Courier New" w:eastAsia="Courier New" w:hAnsi="Courier New"/>
          <w:sz w:val="22"/>
        </w:rPr>
        <w:t>id</w:t>
      </w:r>
      <w:r w:rsidRPr="007A207B">
        <w:rPr>
          <w:rFonts w:ascii="Courier New" w:eastAsia="Courier New" w:hAnsi="Courier New"/>
          <w:sz w:val="22"/>
          <w:lang w:val="ru-RU"/>
        </w:rPr>
        <w:t xml:space="preserve"> конца&gt;</w:t>
      </w:r>
      <w:r w:rsidRPr="007A207B">
        <w:rPr>
          <w:rFonts w:ascii="Courier New" w:eastAsia="Courier New" w:hAnsi="Courier New"/>
          <w:sz w:val="22"/>
          <w:lang w:val="ru-RU"/>
        </w:rPr>
        <w:br/>
        <w:t>...</w:t>
      </w:r>
    </w:p>
    <w:p w14:paraId="076C7683" w14:textId="77777777" w:rsidR="00316F31" w:rsidRPr="007A207B" w:rsidRDefault="00000000">
      <w:pPr>
        <w:ind w:firstLine="0"/>
        <w:rPr>
          <w:lang w:val="ru-RU"/>
        </w:rPr>
      </w:pPr>
      <w:r w:rsidRPr="007A207B">
        <w:rPr>
          <w:lang w:val="ru-RU"/>
        </w:rPr>
        <w:t>Пример файла:</w:t>
      </w:r>
    </w:p>
    <w:p w14:paraId="670B3AEE" w14:textId="77777777" w:rsidR="00316F31" w:rsidRPr="007A207B" w:rsidRDefault="00000000">
      <w:pPr>
        <w:ind w:firstLine="0"/>
        <w:rPr>
          <w:lang w:val="ru-RU"/>
        </w:rPr>
      </w:pPr>
      <w:r>
        <w:rPr>
          <w:rFonts w:ascii="Courier New" w:eastAsia="Courier New" w:hAnsi="Courier New"/>
          <w:sz w:val="22"/>
        </w:rPr>
        <w:t>VERTICES</w:t>
      </w:r>
      <w:r w:rsidRPr="007A207B">
        <w:rPr>
          <w:rFonts w:ascii="Courier New" w:eastAsia="Courier New" w:hAnsi="Courier New"/>
          <w:sz w:val="22"/>
          <w:lang w:val="ru-RU"/>
        </w:rPr>
        <w:t xml:space="preserve"> 5</w:t>
      </w:r>
      <w:r w:rsidRPr="007A207B">
        <w:rPr>
          <w:rFonts w:ascii="Courier New" w:eastAsia="Courier New" w:hAnsi="Courier New"/>
          <w:sz w:val="22"/>
          <w:lang w:val="ru-RU"/>
        </w:rPr>
        <w:br/>
        <w:t>0 100 100</w:t>
      </w:r>
      <w:r w:rsidRPr="007A207B">
        <w:rPr>
          <w:rFonts w:ascii="Courier New" w:eastAsia="Courier New" w:hAnsi="Courier New"/>
          <w:sz w:val="22"/>
          <w:lang w:val="ru-RU"/>
        </w:rPr>
        <w:br/>
        <w:t>1 300 100</w:t>
      </w:r>
      <w:r w:rsidRPr="007A207B">
        <w:rPr>
          <w:rFonts w:ascii="Courier New" w:eastAsia="Courier New" w:hAnsi="Courier New"/>
          <w:sz w:val="22"/>
          <w:lang w:val="ru-RU"/>
        </w:rPr>
        <w:br/>
        <w:t>2 100 260</w:t>
      </w:r>
      <w:r w:rsidRPr="007A207B">
        <w:rPr>
          <w:rFonts w:ascii="Courier New" w:eastAsia="Courier New" w:hAnsi="Courier New"/>
          <w:sz w:val="22"/>
          <w:lang w:val="ru-RU"/>
        </w:rPr>
        <w:br/>
        <w:t>3 320 260</w:t>
      </w:r>
      <w:r w:rsidRPr="007A207B">
        <w:rPr>
          <w:rFonts w:ascii="Courier New" w:eastAsia="Courier New" w:hAnsi="Courier New"/>
          <w:sz w:val="22"/>
          <w:lang w:val="ru-RU"/>
        </w:rPr>
        <w:br/>
        <w:t>4 520 180</w:t>
      </w:r>
      <w:r w:rsidRPr="007A207B">
        <w:rPr>
          <w:rFonts w:ascii="Courier New" w:eastAsia="Courier New" w:hAnsi="Courier New"/>
          <w:sz w:val="22"/>
          <w:lang w:val="ru-RU"/>
        </w:rPr>
        <w:br/>
      </w:r>
      <w:r>
        <w:rPr>
          <w:rFonts w:ascii="Courier New" w:eastAsia="Courier New" w:hAnsi="Courier New"/>
          <w:sz w:val="22"/>
        </w:rPr>
        <w:t>EDGES</w:t>
      </w:r>
      <w:r w:rsidRPr="007A207B">
        <w:rPr>
          <w:rFonts w:ascii="Courier New" w:eastAsia="Courier New" w:hAnsi="Courier New"/>
          <w:sz w:val="22"/>
          <w:lang w:val="ru-RU"/>
        </w:rPr>
        <w:t xml:space="preserve"> 5</w:t>
      </w:r>
      <w:r w:rsidRPr="007A207B">
        <w:rPr>
          <w:rFonts w:ascii="Courier New" w:eastAsia="Courier New" w:hAnsi="Courier New"/>
          <w:sz w:val="22"/>
          <w:lang w:val="ru-RU"/>
        </w:rPr>
        <w:br/>
        <w:t>0 1</w:t>
      </w:r>
      <w:r w:rsidRPr="007A207B">
        <w:rPr>
          <w:rFonts w:ascii="Courier New" w:eastAsia="Courier New" w:hAnsi="Courier New"/>
          <w:sz w:val="22"/>
          <w:lang w:val="ru-RU"/>
        </w:rPr>
        <w:br/>
        <w:t>0 2</w:t>
      </w:r>
      <w:r w:rsidRPr="007A207B">
        <w:rPr>
          <w:rFonts w:ascii="Courier New" w:eastAsia="Courier New" w:hAnsi="Courier New"/>
          <w:sz w:val="22"/>
          <w:lang w:val="ru-RU"/>
        </w:rPr>
        <w:br/>
        <w:t>1 3</w:t>
      </w:r>
      <w:r w:rsidRPr="007A207B">
        <w:rPr>
          <w:rFonts w:ascii="Courier New" w:eastAsia="Courier New" w:hAnsi="Courier New"/>
          <w:sz w:val="22"/>
          <w:lang w:val="ru-RU"/>
        </w:rPr>
        <w:br/>
        <w:t>2 3</w:t>
      </w:r>
      <w:r w:rsidRPr="007A207B">
        <w:rPr>
          <w:rFonts w:ascii="Courier New" w:eastAsia="Courier New" w:hAnsi="Courier New"/>
          <w:sz w:val="22"/>
          <w:lang w:val="ru-RU"/>
        </w:rPr>
        <w:br/>
        <w:t>3 4</w:t>
      </w:r>
    </w:p>
    <w:p w14:paraId="34E0B745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Строка с вершиной содержит её идентификатор и координаты на холсте. Строка с ребром содержит начальную и конечную вершину. Например, запись 0 2 означает ребро 0 -&gt; 2.</w:t>
      </w:r>
    </w:p>
    <w:p w14:paraId="2BE3A0BE" w14:textId="55F1F1B5" w:rsidR="00316F31" w:rsidRPr="007A207B" w:rsidRDefault="00000000">
      <w:pPr>
        <w:pStyle w:val="1"/>
        <w:ind w:firstLine="0"/>
        <w:rPr>
          <w:lang w:val="ru-RU"/>
        </w:rPr>
      </w:pPr>
      <w:r w:rsidRPr="007A207B">
        <w:rPr>
          <w:lang w:val="ru-RU"/>
        </w:rPr>
        <w:lastRenderedPageBreak/>
        <w:t>6</w:t>
      </w:r>
      <w:r w:rsidR="007A207B">
        <w:t xml:space="preserve">. </w:t>
      </w:r>
      <w:r w:rsidRPr="007A207B">
        <w:rPr>
          <w:lang w:val="ru-RU"/>
        </w:rPr>
        <w:t>Формат выходных данных</w:t>
      </w:r>
    </w:p>
    <w:p w14:paraId="569A6839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После выполнения алгоритма пользователь может сохранить результат в текстовый файл. Если сортировка выполнена успешно, файл содержит итоговый порядок вершин и краткую информацию о графе.</w:t>
      </w:r>
    </w:p>
    <w:p w14:paraId="7C9D2C51" w14:textId="77777777" w:rsidR="00316F31" w:rsidRPr="007A207B" w:rsidRDefault="00000000">
      <w:pPr>
        <w:ind w:firstLine="0"/>
        <w:rPr>
          <w:lang w:val="ru-RU"/>
        </w:rPr>
      </w:pPr>
      <w:r w:rsidRPr="007A207B">
        <w:rPr>
          <w:rFonts w:ascii="Courier New" w:eastAsia="Courier New" w:hAnsi="Courier New"/>
          <w:sz w:val="22"/>
          <w:lang w:val="ru-RU"/>
        </w:rPr>
        <w:t>Топологическая сортировка выполнена успешно.</w:t>
      </w:r>
      <w:r w:rsidRPr="007A207B">
        <w:rPr>
          <w:rFonts w:ascii="Courier New" w:eastAsia="Courier New" w:hAnsi="Courier New"/>
          <w:sz w:val="22"/>
          <w:lang w:val="ru-RU"/>
        </w:rPr>
        <w:br/>
      </w:r>
      <w:r w:rsidRPr="007A207B">
        <w:rPr>
          <w:rFonts w:ascii="Courier New" w:eastAsia="Courier New" w:hAnsi="Courier New"/>
          <w:sz w:val="22"/>
          <w:lang w:val="ru-RU"/>
        </w:rPr>
        <w:br/>
        <w:t>Количество вершин: 5</w:t>
      </w:r>
      <w:r w:rsidRPr="007A207B">
        <w:rPr>
          <w:rFonts w:ascii="Courier New" w:eastAsia="Courier New" w:hAnsi="Courier New"/>
          <w:sz w:val="22"/>
          <w:lang w:val="ru-RU"/>
        </w:rPr>
        <w:br/>
        <w:t>Количество рёбер: 5</w:t>
      </w:r>
      <w:r w:rsidRPr="007A207B">
        <w:rPr>
          <w:rFonts w:ascii="Courier New" w:eastAsia="Courier New" w:hAnsi="Courier New"/>
          <w:sz w:val="22"/>
          <w:lang w:val="ru-RU"/>
        </w:rPr>
        <w:br/>
      </w:r>
      <w:r w:rsidRPr="007A207B">
        <w:rPr>
          <w:rFonts w:ascii="Courier New" w:eastAsia="Courier New" w:hAnsi="Courier New"/>
          <w:sz w:val="22"/>
          <w:lang w:val="ru-RU"/>
        </w:rPr>
        <w:br/>
        <w:t>Топологический порядок:</w:t>
      </w:r>
      <w:r w:rsidRPr="007A207B">
        <w:rPr>
          <w:rFonts w:ascii="Courier New" w:eastAsia="Courier New" w:hAnsi="Courier New"/>
          <w:sz w:val="22"/>
          <w:lang w:val="ru-RU"/>
        </w:rPr>
        <w:br/>
        <w:t>0 -&gt; 1 -&gt; 2 -&gt; 3 -&gt; 4</w:t>
      </w:r>
    </w:p>
    <w:p w14:paraId="34BA28EC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Если в графе найден цикл, результат сохраняется в другом виде:</w:t>
      </w:r>
    </w:p>
    <w:p w14:paraId="64C0A532" w14:textId="77777777" w:rsidR="00316F31" w:rsidRPr="007A207B" w:rsidRDefault="00000000">
      <w:pPr>
        <w:ind w:firstLine="0"/>
        <w:rPr>
          <w:lang w:val="ru-RU"/>
        </w:rPr>
      </w:pPr>
      <w:r w:rsidRPr="007A207B">
        <w:rPr>
          <w:rFonts w:ascii="Courier New" w:eastAsia="Courier New" w:hAnsi="Courier New"/>
          <w:sz w:val="22"/>
          <w:lang w:val="ru-RU"/>
        </w:rPr>
        <w:t>Топологическая сортировка невозможна.</w:t>
      </w:r>
      <w:r w:rsidRPr="007A207B">
        <w:rPr>
          <w:rFonts w:ascii="Courier New" w:eastAsia="Courier New" w:hAnsi="Courier New"/>
          <w:sz w:val="22"/>
          <w:lang w:val="ru-RU"/>
        </w:rPr>
        <w:br/>
        <w:t>Причина: в графе обнаружен цикл.</w:t>
      </w:r>
      <w:r w:rsidRPr="007A207B">
        <w:rPr>
          <w:rFonts w:ascii="Courier New" w:eastAsia="Courier New" w:hAnsi="Courier New"/>
          <w:sz w:val="22"/>
          <w:lang w:val="ru-RU"/>
        </w:rPr>
        <w:br/>
        <w:t>Не все вершины были добавлены в итоговый порядок.</w:t>
      </w:r>
    </w:p>
    <w:p w14:paraId="4D8E6999" w14:textId="330B907F" w:rsidR="00316F31" w:rsidRPr="007A207B" w:rsidRDefault="00000000">
      <w:pPr>
        <w:pStyle w:val="1"/>
        <w:ind w:firstLine="0"/>
        <w:rPr>
          <w:lang w:val="ru-RU"/>
        </w:rPr>
      </w:pPr>
      <w:r w:rsidRPr="007A207B">
        <w:rPr>
          <w:lang w:val="ru-RU"/>
        </w:rPr>
        <w:t>7</w:t>
      </w:r>
      <w:r w:rsidR="007A207B">
        <w:t>.</w:t>
      </w:r>
      <w:r w:rsidRPr="007A207B">
        <w:rPr>
          <w:lang w:val="ru-RU"/>
        </w:rPr>
        <w:t xml:space="preserve"> Алгоритм и визуализация</w:t>
      </w:r>
    </w:p>
    <w:p w14:paraId="6B75E4C7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Для сортировки используется алгоритм Кана. Сначала для каждой вершины считается входящая степень. После этого все вершины с входящей степенью 0 помещаются в очередь. Затем вершины по одной извлекаются из очереди, добавляются в результат, а их исходящие рёбра считаются обработанными. При обработке ребра входящая степень соседней вершины уменьшается на 1. Если она стала равна 0, вершина добавляется в очередь.</w:t>
      </w:r>
    </w:p>
    <w:p w14:paraId="24D68A19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Визуализация разбивается на небольшие шаги. Один шаг не должен скрывать сразу большую часть работы алгоритма. В приложении отдельно показываются: подсчёт входящих степеней, добавление вершин в очередь, выбор вершины из очереди, добавление вершины в результат, обработка исходящего ребра, уменьшение входящей степени соседней вершины и проверка цикла.</w:t>
      </w:r>
    </w:p>
    <w:p w14:paraId="557CB8D2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Пример текстового пояснения шага:</w:t>
      </w:r>
    </w:p>
    <w:p w14:paraId="2CCB4507" w14:textId="77777777" w:rsidR="00316F31" w:rsidRPr="007A207B" w:rsidRDefault="00000000">
      <w:pPr>
        <w:ind w:firstLine="0"/>
        <w:rPr>
          <w:lang w:val="ru-RU"/>
        </w:rPr>
      </w:pPr>
      <w:r w:rsidRPr="007A207B">
        <w:rPr>
          <w:rFonts w:ascii="Courier New" w:eastAsia="Courier New" w:hAnsi="Courier New"/>
          <w:sz w:val="22"/>
          <w:lang w:val="ru-RU"/>
        </w:rPr>
        <w:lastRenderedPageBreak/>
        <w:t>Выбрана вершина 0, потому что её входящая степень равна 0.</w:t>
      </w:r>
      <w:r w:rsidRPr="007A207B">
        <w:rPr>
          <w:rFonts w:ascii="Courier New" w:eastAsia="Courier New" w:hAnsi="Courier New"/>
          <w:sz w:val="22"/>
          <w:lang w:val="ru-RU"/>
        </w:rPr>
        <w:br/>
        <w:t>Вершина 0 добавляется в результат.</w:t>
      </w:r>
      <w:r w:rsidRPr="007A207B">
        <w:rPr>
          <w:rFonts w:ascii="Courier New" w:eastAsia="Courier New" w:hAnsi="Courier New"/>
          <w:sz w:val="22"/>
          <w:lang w:val="ru-RU"/>
        </w:rPr>
        <w:br/>
        <w:t>Рассматривается ребро 0 -&gt; 2.</w:t>
      </w:r>
      <w:r w:rsidRPr="007A207B">
        <w:rPr>
          <w:rFonts w:ascii="Courier New" w:eastAsia="Courier New" w:hAnsi="Courier New"/>
          <w:sz w:val="22"/>
          <w:lang w:val="ru-RU"/>
        </w:rPr>
        <w:br/>
        <w:t>Входящая степень вершины 2 уменьшается с 1 до 0.</w:t>
      </w:r>
      <w:r w:rsidRPr="007A207B">
        <w:rPr>
          <w:rFonts w:ascii="Courier New" w:eastAsia="Courier New" w:hAnsi="Courier New"/>
          <w:sz w:val="22"/>
          <w:lang w:val="ru-RU"/>
        </w:rPr>
        <w:br/>
        <w:t>Вершина 2 добавляется в очередь.</w:t>
      </w:r>
    </w:p>
    <w:p w14:paraId="0D23F73C" w14:textId="77777777" w:rsidR="00316F31" w:rsidRPr="007A207B" w:rsidRDefault="00000000">
      <w:pPr>
        <w:pStyle w:val="21"/>
        <w:ind w:firstLine="0"/>
        <w:rPr>
          <w:lang w:val="ru-RU"/>
        </w:rPr>
      </w:pPr>
      <w:r w:rsidRPr="007A207B">
        <w:rPr>
          <w:lang w:val="ru-RU"/>
        </w:rPr>
        <w:t>Псевдокод алгоритма</w:t>
      </w:r>
    </w:p>
    <w:p w14:paraId="37D07C88" w14:textId="77777777" w:rsidR="00316F31" w:rsidRPr="007A207B" w:rsidRDefault="00000000">
      <w:pPr>
        <w:ind w:firstLine="0"/>
        <w:rPr>
          <w:lang w:val="ru-RU"/>
        </w:rPr>
      </w:pPr>
      <w:r w:rsidRPr="007A207B">
        <w:rPr>
          <w:rFonts w:ascii="Courier New" w:eastAsia="Courier New" w:hAnsi="Courier New"/>
          <w:sz w:val="21"/>
          <w:lang w:val="ru-RU"/>
        </w:rPr>
        <w:t xml:space="preserve">для каждой вершины </w:t>
      </w:r>
      <w:r>
        <w:rPr>
          <w:rFonts w:ascii="Courier New" w:eastAsia="Courier New" w:hAnsi="Courier New"/>
          <w:sz w:val="21"/>
        </w:rPr>
        <w:t>v</w:t>
      </w:r>
      <w:r w:rsidRPr="007A207B">
        <w:rPr>
          <w:rFonts w:ascii="Courier New" w:eastAsia="Courier New" w:hAnsi="Courier New"/>
          <w:sz w:val="21"/>
          <w:lang w:val="ru-RU"/>
        </w:rPr>
        <w:t>:</w:t>
      </w:r>
      <w:r w:rsidRPr="007A207B">
        <w:rPr>
          <w:rFonts w:ascii="Courier New" w:eastAsia="Courier New" w:hAnsi="Courier New"/>
          <w:sz w:val="21"/>
          <w:lang w:val="ru-RU"/>
        </w:rPr>
        <w:br/>
        <w:t xml:space="preserve">    </w:t>
      </w:r>
      <w:r>
        <w:rPr>
          <w:rFonts w:ascii="Courier New" w:eastAsia="Courier New" w:hAnsi="Courier New"/>
          <w:sz w:val="21"/>
        </w:rPr>
        <w:t>indegree</w:t>
      </w:r>
      <w:r w:rsidRPr="007A207B">
        <w:rPr>
          <w:rFonts w:ascii="Courier New" w:eastAsia="Courier New" w:hAnsi="Courier New"/>
          <w:sz w:val="21"/>
          <w:lang w:val="ru-RU"/>
        </w:rPr>
        <w:t>[</w:t>
      </w:r>
      <w:r>
        <w:rPr>
          <w:rFonts w:ascii="Courier New" w:eastAsia="Courier New" w:hAnsi="Courier New"/>
          <w:sz w:val="21"/>
        </w:rPr>
        <w:t>v</w:t>
      </w:r>
      <w:r w:rsidRPr="007A207B">
        <w:rPr>
          <w:rFonts w:ascii="Courier New" w:eastAsia="Courier New" w:hAnsi="Courier New"/>
          <w:sz w:val="21"/>
          <w:lang w:val="ru-RU"/>
        </w:rPr>
        <w:t>] = 0</w:t>
      </w:r>
      <w:r w:rsidRPr="007A207B">
        <w:rPr>
          <w:rFonts w:ascii="Courier New" w:eastAsia="Courier New" w:hAnsi="Courier New"/>
          <w:sz w:val="21"/>
          <w:lang w:val="ru-RU"/>
        </w:rPr>
        <w:br/>
      </w:r>
      <w:r w:rsidRPr="007A207B">
        <w:rPr>
          <w:rFonts w:ascii="Courier New" w:eastAsia="Courier New" w:hAnsi="Courier New"/>
          <w:sz w:val="21"/>
          <w:lang w:val="ru-RU"/>
        </w:rPr>
        <w:br/>
        <w:t xml:space="preserve">для каждого ребра </w:t>
      </w:r>
      <w:r>
        <w:rPr>
          <w:rFonts w:ascii="Courier New" w:eastAsia="Courier New" w:hAnsi="Courier New"/>
          <w:sz w:val="21"/>
        </w:rPr>
        <w:t>u</w:t>
      </w:r>
      <w:r w:rsidRPr="007A207B">
        <w:rPr>
          <w:rFonts w:ascii="Courier New" w:eastAsia="Courier New" w:hAnsi="Courier New"/>
          <w:sz w:val="21"/>
          <w:lang w:val="ru-RU"/>
        </w:rPr>
        <w:t xml:space="preserve"> -&gt; </w:t>
      </w:r>
      <w:r>
        <w:rPr>
          <w:rFonts w:ascii="Courier New" w:eastAsia="Courier New" w:hAnsi="Courier New"/>
          <w:sz w:val="21"/>
        </w:rPr>
        <w:t>v</w:t>
      </w:r>
      <w:r w:rsidRPr="007A207B">
        <w:rPr>
          <w:rFonts w:ascii="Courier New" w:eastAsia="Courier New" w:hAnsi="Courier New"/>
          <w:sz w:val="21"/>
          <w:lang w:val="ru-RU"/>
        </w:rPr>
        <w:t>:</w:t>
      </w:r>
      <w:r w:rsidRPr="007A207B">
        <w:rPr>
          <w:rFonts w:ascii="Courier New" w:eastAsia="Courier New" w:hAnsi="Courier New"/>
          <w:sz w:val="21"/>
          <w:lang w:val="ru-RU"/>
        </w:rPr>
        <w:br/>
        <w:t xml:space="preserve">    </w:t>
      </w:r>
      <w:r>
        <w:rPr>
          <w:rFonts w:ascii="Courier New" w:eastAsia="Courier New" w:hAnsi="Courier New"/>
          <w:sz w:val="21"/>
        </w:rPr>
        <w:t>indegree</w:t>
      </w:r>
      <w:r w:rsidRPr="007A207B">
        <w:rPr>
          <w:rFonts w:ascii="Courier New" w:eastAsia="Courier New" w:hAnsi="Courier New"/>
          <w:sz w:val="21"/>
          <w:lang w:val="ru-RU"/>
        </w:rPr>
        <w:t>[</w:t>
      </w:r>
      <w:r>
        <w:rPr>
          <w:rFonts w:ascii="Courier New" w:eastAsia="Courier New" w:hAnsi="Courier New"/>
          <w:sz w:val="21"/>
        </w:rPr>
        <w:t>v</w:t>
      </w:r>
      <w:r w:rsidRPr="007A207B">
        <w:rPr>
          <w:rFonts w:ascii="Courier New" w:eastAsia="Courier New" w:hAnsi="Courier New"/>
          <w:sz w:val="21"/>
          <w:lang w:val="ru-RU"/>
        </w:rPr>
        <w:t xml:space="preserve">] = </w:t>
      </w:r>
      <w:r>
        <w:rPr>
          <w:rFonts w:ascii="Courier New" w:eastAsia="Courier New" w:hAnsi="Courier New"/>
          <w:sz w:val="21"/>
        </w:rPr>
        <w:t>indegree</w:t>
      </w:r>
      <w:r w:rsidRPr="007A207B">
        <w:rPr>
          <w:rFonts w:ascii="Courier New" w:eastAsia="Courier New" w:hAnsi="Courier New"/>
          <w:sz w:val="21"/>
          <w:lang w:val="ru-RU"/>
        </w:rPr>
        <w:t>[</w:t>
      </w:r>
      <w:r>
        <w:rPr>
          <w:rFonts w:ascii="Courier New" w:eastAsia="Courier New" w:hAnsi="Courier New"/>
          <w:sz w:val="21"/>
        </w:rPr>
        <w:t>v</w:t>
      </w:r>
      <w:r w:rsidRPr="007A207B">
        <w:rPr>
          <w:rFonts w:ascii="Courier New" w:eastAsia="Courier New" w:hAnsi="Courier New"/>
          <w:sz w:val="21"/>
          <w:lang w:val="ru-RU"/>
        </w:rPr>
        <w:t>] + 1</w:t>
      </w:r>
      <w:r w:rsidRPr="007A207B">
        <w:rPr>
          <w:rFonts w:ascii="Courier New" w:eastAsia="Courier New" w:hAnsi="Courier New"/>
          <w:sz w:val="21"/>
          <w:lang w:val="ru-RU"/>
        </w:rPr>
        <w:br/>
      </w:r>
      <w:r w:rsidRPr="007A207B">
        <w:rPr>
          <w:rFonts w:ascii="Courier New" w:eastAsia="Courier New" w:hAnsi="Courier New"/>
          <w:sz w:val="21"/>
          <w:lang w:val="ru-RU"/>
        </w:rPr>
        <w:br/>
      </w:r>
      <w:r>
        <w:rPr>
          <w:rFonts w:ascii="Courier New" w:eastAsia="Courier New" w:hAnsi="Courier New"/>
          <w:sz w:val="21"/>
        </w:rPr>
        <w:t>queue</w:t>
      </w:r>
      <w:r w:rsidRPr="007A207B">
        <w:rPr>
          <w:rFonts w:ascii="Courier New" w:eastAsia="Courier New" w:hAnsi="Courier New"/>
          <w:sz w:val="21"/>
          <w:lang w:val="ru-RU"/>
        </w:rPr>
        <w:t xml:space="preserve"> = пустая очередь</w:t>
      </w:r>
      <w:r w:rsidRPr="007A207B">
        <w:rPr>
          <w:rFonts w:ascii="Courier New" w:eastAsia="Courier New" w:hAnsi="Courier New"/>
          <w:sz w:val="21"/>
          <w:lang w:val="ru-RU"/>
        </w:rPr>
        <w:br/>
        <w:t xml:space="preserve">для каждой вершины </w:t>
      </w:r>
      <w:r>
        <w:rPr>
          <w:rFonts w:ascii="Courier New" w:eastAsia="Courier New" w:hAnsi="Courier New"/>
          <w:sz w:val="21"/>
        </w:rPr>
        <w:t>v</w:t>
      </w:r>
      <w:r w:rsidRPr="007A207B">
        <w:rPr>
          <w:rFonts w:ascii="Courier New" w:eastAsia="Courier New" w:hAnsi="Courier New"/>
          <w:sz w:val="21"/>
          <w:lang w:val="ru-RU"/>
        </w:rPr>
        <w:t>:</w:t>
      </w:r>
      <w:r w:rsidRPr="007A207B">
        <w:rPr>
          <w:rFonts w:ascii="Courier New" w:eastAsia="Courier New" w:hAnsi="Courier New"/>
          <w:sz w:val="21"/>
          <w:lang w:val="ru-RU"/>
        </w:rPr>
        <w:br/>
        <w:t xml:space="preserve">    если </w:t>
      </w:r>
      <w:r>
        <w:rPr>
          <w:rFonts w:ascii="Courier New" w:eastAsia="Courier New" w:hAnsi="Courier New"/>
          <w:sz w:val="21"/>
        </w:rPr>
        <w:t>indegree</w:t>
      </w:r>
      <w:r w:rsidRPr="007A207B">
        <w:rPr>
          <w:rFonts w:ascii="Courier New" w:eastAsia="Courier New" w:hAnsi="Courier New"/>
          <w:sz w:val="21"/>
          <w:lang w:val="ru-RU"/>
        </w:rPr>
        <w:t>[</w:t>
      </w:r>
      <w:r>
        <w:rPr>
          <w:rFonts w:ascii="Courier New" w:eastAsia="Courier New" w:hAnsi="Courier New"/>
          <w:sz w:val="21"/>
        </w:rPr>
        <w:t>v</w:t>
      </w:r>
      <w:r w:rsidRPr="007A207B">
        <w:rPr>
          <w:rFonts w:ascii="Courier New" w:eastAsia="Courier New" w:hAnsi="Courier New"/>
          <w:sz w:val="21"/>
          <w:lang w:val="ru-RU"/>
        </w:rPr>
        <w:t>] == 0:</w:t>
      </w:r>
      <w:r w:rsidRPr="007A207B">
        <w:rPr>
          <w:rFonts w:ascii="Courier New" w:eastAsia="Courier New" w:hAnsi="Courier New"/>
          <w:sz w:val="21"/>
          <w:lang w:val="ru-RU"/>
        </w:rPr>
        <w:br/>
        <w:t xml:space="preserve">        добавить </w:t>
      </w:r>
      <w:r>
        <w:rPr>
          <w:rFonts w:ascii="Courier New" w:eastAsia="Courier New" w:hAnsi="Courier New"/>
          <w:sz w:val="21"/>
        </w:rPr>
        <w:t>v</w:t>
      </w:r>
      <w:r w:rsidRPr="007A207B">
        <w:rPr>
          <w:rFonts w:ascii="Courier New" w:eastAsia="Courier New" w:hAnsi="Courier New"/>
          <w:sz w:val="21"/>
          <w:lang w:val="ru-RU"/>
        </w:rPr>
        <w:t xml:space="preserve"> в </w:t>
      </w:r>
      <w:r>
        <w:rPr>
          <w:rFonts w:ascii="Courier New" w:eastAsia="Courier New" w:hAnsi="Courier New"/>
          <w:sz w:val="21"/>
        </w:rPr>
        <w:t>queue</w:t>
      </w:r>
      <w:r w:rsidRPr="007A207B">
        <w:rPr>
          <w:rFonts w:ascii="Courier New" w:eastAsia="Courier New" w:hAnsi="Courier New"/>
          <w:sz w:val="21"/>
          <w:lang w:val="ru-RU"/>
        </w:rPr>
        <w:br/>
      </w:r>
      <w:r w:rsidRPr="007A207B">
        <w:rPr>
          <w:rFonts w:ascii="Courier New" w:eastAsia="Courier New" w:hAnsi="Courier New"/>
          <w:sz w:val="21"/>
          <w:lang w:val="ru-RU"/>
        </w:rPr>
        <w:br/>
      </w:r>
      <w:r>
        <w:rPr>
          <w:rFonts w:ascii="Courier New" w:eastAsia="Courier New" w:hAnsi="Courier New"/>
          <w:sz w:val="21"/>
        </w:rPr>
        <w:t>result</w:t>
      </w:r>
      <w:r w:rsidRPr="007A207B">
        <w:rPr>
          <w:rFonts w:ascii="Courier New" w:eastAsia="Courier New" w:hAnsi="Courier New"/>
          <w:sz w:val="21"/>
          <w:lang w:val="ru-RU"/>
        </w:rPr>
        <w:t xml:space="preserve"> = пустой список</w:t>
      </w:r>
      <w:r w:rsidRPr="007A207B">
        <w:rPr>
          <w:rFonts w:ascii="Courier New" w:eastAsia="Courier New" w:hAnsi="Courier New"/>
          <w:sz w:val="21"/>
          <w:lang w:val="ru-RU"/>
        </w:rPr>
        <w:br/>
      </w:r>
      <w:r w:rsidRPr="007A207B">
        <w:rPr>
          <w:rFonts w:ascii="Courier New" w:eastAsia="Courier New" w:hAnsi="Courier New"/>
          <w:sz w:val="21"/>
          <w:lang w:val="ru-RU"/>
        </w:rPr>
        <w:br/>
        <w:t xml:space="preserve">пока </w:t>
      </w:r>
      <w:r>
        <w:rPr>
          <w:rFonts w:ascii="Courier New" w:eastAsia="Courier New" w:hAnsi="Courier New"/>
          <w:sz w:val="21"/>
        </w:rPr>
        <w:t>queue</w:t>
      </w:r>
      <w:r w:rsidRPr="007A207B">
        <w:rPr>
          <w:rFonts w:ascii="Courier New" w:eastAsia="Courier New" w:hAnsi="Courier New"/>
          <w:sz w:val="21"/>
          <w:lang w:val="ru-RU"/>
        </w:rPr>
        <w:t xml:space="preserve"> не пуста:</w:t>
      </w:r>
      <w:r w:rsidRPr="007A207B">
        <w:rPr>
          <w:rFonts w:ascii="Courier New" w:eastAsia="Courier New" w:hAnsi="Courier New"/>
          <w:sz w:val="21"/>
          <w:lang w:val="ru-RU"/>
        </w:rPr>
        <w:br/>
        <w:t xml:space="preserve">    </w:t>
      </w:r>
      <w:r>
        <w:rPr>
          <w:rFonts w:ascii="Courier New" w:eastAsia="Courier New" w:hAnsi="Courier New"/>
          <w:sz w:val="21"/>
        </w:rPr>
        <w:t>current</w:t>
      </w:r>
      <w:r w:rsidRPr="007A207B">
        <w:rPr>
          <w:rFonts w:ascii="Courier New" w:eastAsia="Courier New" w:hAnsi="Courier New"/>
          <w:sz w:val="21"/>
          <w:lang w:val="ru-RU"/>
        </w:rPr>
        <w:t xml:space="preserve"> = извлечь вершину из </w:t>
      </w:r>
      <w:r>
        <w:rPr>
          <w:rFonts w:ascii="Courier New" w:eastAsia="Courier New" w:hAnsi="Courier New"/>
          <w:sz w:val="21"/>
        </w:rPr>
        <w:t>queue</w:t>
      </w:r>
      <w:r w:rsidRPr="007A207B">
        <w:rPr>
          <w:rFonts w:ascii="Courier New" w:eastAsia="Courier New" w:hAnsi="Courier New"/>
          <w:sz w:val="21"/>
          <w:lang w:val="ru-RU"/>
        </w:rPr>
        <w:br/>
        <w:t xml:space="preserve">    добавить </w:t>
      </w:r>
      <w:r>
        <w:rPr>
          <w:rFonts w:ascii="Courier New" w:eastAsia="Courier New" w:hAnsi="Courier New"/>
          <w:sz w:val="21"/>
        </w:rPr>
        <w:t>current</w:t>
      </w:r>
      <w:r w:rsidRPr="007A207B">
        <w:rPr>
          <w:rFonts w:ascii="Courier New" w:eastAsia="Courier New" w:hAnsi="Courier New"/>
          <w:sz w:val="21"/>
          <w:lang w:val="ru-RU"/>
        </w:rPr>
        <w:t xml:space="preserve"> в </w:t>
      </w:r>
      <w:r>
        <w:rPr>
          <w:rFonts w:ascii="Courier New" w:eastAsia="Courier New" w:hAnsi="Courier New"/>
          <w:sz w:val="21"/>
        </w:rPr>
        <w:t>result</w:t>
      </w:r>
      <w:r w:rsidRPr="007A207B">
        <w:rPr>
          <w:rFonts w:ascii="Courier New" w:eastAsia="Courier New" w:hAnsi="Courier New"/>
          <w:sz w:val="21"/>
          <w:lang w:val="ru-RU"/>
        </w:rPr>
        <w:br/>
      </w:r>
      <w:r w:rsidRPr="007A207B">
        <w:rPr>
          <w:rFonts w:ascii="Courier New" w:eastAsia="Courier New" w:hAnsi="Courier New"/>
          <w:sz w:val="21"/>
          <w:lang w:val="ru-RU"/>
        </w:rPr>
        <w:br/>
        <w:t xml:space="preserve">    для каждого ребра </w:t>
      </w:r>
      <w:r>
        <w:rPr>
          <w:rFonts w:ascii="Courier New" w:eastAsia="Courier New" w:hAnsi="Courier New"/>
          <w:sz w:val="21"/>
        </w:rPr>
        <w:t>current</w:t>
      </w:r>
      <w:r w:rsidRPr="007A207B">
        <w:rPr>
          <w:rFonts w:ascii="Courier New" w:eastAsia="Courier New" w:hAnsi="Courier New"/>
          <w:sz w:val="21"/>
          <w:lang w:val="ru-RU"/>
        </w:rPr>
        <w:t xml:space="preserve"> -&gt; </w:t>
      </w:r>
      <w:r>
        <w:rPr>
          <w:rFonts w:ascii="Courier New" w:eastAsia="Courier New" w:hAnsi="Courier New"/>
          <w:sz w:val="21"/>
        </w:rPr>
        <w:t>neighbor</w:t>
      </w:r>
      <w:r w:rsidRPr="007A207B">
        <w:rPr>
          <w:rFonts w:ascii="Courier New" w:eastAsia="Courier New" w:hAnsi="Courier New"/>
          <w:sz w:val="21"/>
          <w:lang w:val="ru-RU"/>
        </w:rPr>
        <w:t>:</w:t>
      </w:r>
      <w:r w:rsidRPr="007A207B">
        <w:rPr>
          <w:rFonts w:ascii="Courier New" w:eastAsia="Courier New" w:hAnsi="Courier New"/>
          <w:sz w:val="21"/>
          <w:lang w:val="ru-RU"/>
        </w:rPr>
        <w:br/>
        <w:t xml:space="preserve">        </w:t>
      </w:r>
      <w:r>
        <w:rPr>
          <w:rFonts w:ascii="Courier New" w:eastAsia="Courier New" w:hAnsi="Courier New"/>
          <w:sz w:val="21"/>
        </w:rPr>
        <w:t>indegree</w:t>
      </w:r>
      <w:r w:rsidRPr="007A207B">
        <w:rPr>
          <w:rFonts w:ascii="Courier New" w:eastAsia="Courier New" w:hAnsi="Courier New"/>
          <w:sz w:val="21"/>
          <w:lang w:val="ru-RU"/>
        </w:rPr>
        <w:t>[</w:t>
      </w:r>
      <w:r>
        <w:rPr>
          <w:rFonts w:ascii="Courier New" w:eastAsia="Courier New" w:hAnsi="Courier New"/>
          <w:sz w:val="21"/>
        </w:rPr>
        <w:t>neighbor</w:t>
      </w:r>
      <w:r w:rsidRPr="007A207B">
        <w:rPr>
          <w:rFonts w:ascii="Courier New" w:eastAsia="Courier New" w:hAnsi="Courier New"/>
          <w:sz w:val="21"/>
          <w:lang w:val="ru-RU"/>
        </w:rPr>
        <w:t xml:space="preserve">] = </w:t>
      </w:r>
      <w:r>
        <w:rPr>
          <w:rFonts w:ascii="Courier New" w:eastAsia="Courier New" w:hAnsi="Courier New"/>
          <w:sz w:val="21"/>
        </w:rPr>
        <w:t>indegree</w:t>
      </w:r>
      <w:r w:rsidRPr="007A207B">
        <w:rPr>
          <w:rFonts w:ascii="Courier New" w:eastAsia="Courier New" w:hAnsi="Courier New"/>
          <w:sz w:val="21"/>
          <w:lang w:val="ru-RU"/>
        </w:rPr>
        <w:t>[</w:t>
      </w:r>
      <w:r>
        <w:rPr>
          <w:rFonts w:ascii="Courier New" w:eastAsia="Courier New" w:hAnsi="Courier New"/>
          <w:sz w:val="21"/>
        </w:rPr>
        <w:t>neighbor</w:t>
      </w:r>
      <w:r w:rsidRPr="007A207B">
        <w:rPr>
          <w:rFonts w:ascii="Courier New" w:eastAsia="Courier New" w:hAnsi="Courier New"/>
          <w:sz w:val="21"/>
          <w:lang w:val="ru-RU"/>
        </w:rPr>
        <w:t>] - 1</w:t>
      </w:r>
      <w:r w:rsidRPr="007A207B">
        <w:rPr>
          <w:rFonts w:ascii="Courier New" w:eastAsia="Courier New" w:hAnsi="Courier New"/>
          <w:sz w:val="21"/>
          <w:lang w:val="ru-RU"/>
        </w:rPr>
        <w:br/>
        <w:t xml:space="preserve">        если </w:t>
      </w:r>
      <w:r>
        <w:rPr>
          <w:rFonts w:ascii="Courier New" w:eastAsia="Courier New" w:hAnsi="Courier New"/>
          <w:sz w:val="21"/>
        </w:rPr>
        <w:t>indegree</w:t>
      </w:r>
      <w:r w:rsidRPr="007A207B">
        <w:rPr>
          <w:rFonts w:ascii="Courier New" w:eastAsia="Courier New" w:hAnsi="Courier New"/>
          <w:sz w:val="21"/>
          <w:lang w:val="ru-RU"/>
        </w:rPr>
        <w:t>[</w:t>
      </w:r>
      <w:r>
        <w:rPr>
          <w:rFonts w:ascii="Courier New" w:eastAsia="Courier New" w:hAnsi="Courier New"/>
          <w:sz w:val="21"/>
        </w:rPr>
        <w:t>neighbor</w:t>
      </w:r>
      <w:r w:rsidRPr="007A207B">
        <w:rPr>
          <w:rFonts w:ascii="Courier New" w:eastAsia="Courier New" w:hAnsi="Courier New"/>
          <w:sz w:val="21"/>
          <w:lang w:val="ru-RU"/>
        </w:rPr>
        <w:t>] == 0:</w:t>
      </w:r>
      <w:r w:rsidRPr="007A207B">
        <w:rPr>
          <w:rFonts w:ascii="Courier New" w:eastAsia="Courier New" w:hAnsi="Courier New"/>
          <w:sz w:val="21"/>
          <w:lang w:val="ru-RU"/>
        </w:rPr>
        <w:br/>
        <w:t xml:space="preserve">            добавить </w:t>
      </w:r>
      <w:r>
        <w:rPr>
          <w:rFonts w:ascii="Courier New" w:eastAsia="Courier New" w:hAnsi="Courier New"/>
          <w:sz w:val="21"/>
        </w:rPr>
        <w:t>neighbor</w:t>
      </w:r>
      <w:r w:rsidRPr="007A207B">
        <w:rPr>
          <w:rFonts w:ascii="Courier New" w:eastAsia="Courier New" w:hAnsi="Courier New"/>
          <w:sz w:val="21"/>
          <w:lang w:val="ru-RU"/>
        </w:rPr>
        <w:t xml:space="preserve"> в </w:t>
      </w:r>
      <w:r>
        <w:rPr>
          <w:rFonts w:ascii="Courier New" w:eastAsia="Courier New" w:hAnsi="Courier New"/>
          <w:sz w:val="21"/>
        </w:rPr>
        <w:t>queue</w:t>
      </w:r>
      <w:r w:rsidRPr="007A207B">
        <w:rPr>
          <w:rFonts w:ascii="Courier New" w:eastAsia="Courier New" w:hAnsi="Courier New"/>
          <w:sz w:val="21"/>
          <w:lang w:val="ru-RU"/>
        </w:rPr>
        <w:br/>
      </w:r>
      <w:r w:rsidRPr="007A207B">
        <w:rPr>
          <w:rFonts w:ascii="Courier New" w:eastAsia="Courier New" w:hAnsi="Courier New"/>
          <w:sz w:val="21"/>
          <w:lang w:val="ru-RU"/>
        </w:rPr>
        <w:br/>
        <w:t xml:space="preserve">если размер </w:t>
      </w:r>
      <w:r>
        <w:rPr>
          <w:rFonts w:ascii="Courier New" w:eastAsia="Courier New" w:hAnsi="Courier New"/>
          <w:sz w:val="21"/>
        </w:rPr>
        <w:t>result</w:t>
      </w:r>
      <w:r w:rsidRPr="007A207B">
        <w:rPr>
          <w:rFonts w:ascii="Courier New" w:eastAsia="Courier New" w:hAnsi="Courier New"/>
          <w:sz w:val="21"/>
          <w:lang w:val="ru-RU"/>
        </w:rPr>
        <w:t xml:space="preserve"> меньше количества вершин:</w:t>
      </w:r>
      <w:r w:rsidRPr="007A207B">
        <w:rPr>
          <w:rFonts w:ascii="Courier New" w:eastAsia="Courier New" w:hAnsi="Courier New"/>
          <w:sz w:val="21"/>
          <w:lang w:val="ru-RU"/>
        </w:rPr>
        <w:br/>
        <w:t xml:space="preserve">    сообщить, что в графе есть цикл</w:t>
      </w:r>
      <w:r w:rsidRPr="007A207B">
        <w:rPr>
          <w:rFonts w:ascii="Courier New" w:eastAsia="Courier New" w:hAnsi="Courier New"/>
          <w:sz w:val="21"/>
          <w:lang w:val="ru-RU"/>
        </w:rPr>
        <w:br/>
        <w:t>иначе:</w:t>
      </w:r>
      <w:r w:rsidRPr="007A207B">
        <w:rPr>
          <w:rFonts w:ascii="Courier New" w:eastAsia="Courier New" w:hAnsi="Courier New"/>
          <w:sz w:val="21"/>
          <w:lang w:val="ru-RU"/>
        </w:rPr>
        <w:br/>
        <w:t xml:space="preserve">    вывести </w:t>
      </w:r>
      <w:r>
        <w:rPr>
          <w:rFonts w:ascii="Courier New" w:eastAsia="Courier New" w:hAnsi="Courier New"/>
          <w:sz w:val="21"/>
        </w:rPr>
        <w:t>result</w:t>
      </w:r>
    </w:p>
    <w:p w14:paraId="54464F09" w14:textId="20828106" w:rsidR="00316F31" w:rsidRPr="007A207B" w:rsidRDefault="00000000">
      <w:pPr>
        <w:pStyle w:val="1"/>
        <w:ind w:firstLine="0"/>
        <w:rPr>
          <w:lang w:val="ru-RU"/>
        </w:rPr>
      </w:pPr>
      <w:r w:rsidRPr="007A207B">
        <w:rPr>
          <w:lang w:val="ru-RU"/>
        </w:rPr>
        <w:lastRenderedPageBreak/>
        <w:t>8</w:t>
      </w:r>
      <w:r w:rsidR="007A207B">
        <w:t xml:space="preserve">. </w:t>
      </w:r>
      <w:r w:rsidRPr="007A207B">
        <w:rPr>
          <w:lang w:val="ru-RU"/>
        </w:rPr>
        <w:t>Обработка ошибок</w:t>
      </w:r>
    </w:p>
    <w:p w14:paraId="2853001C" w14:textId="77777777" w:rsidR="00316F31" w:rsidRDefault="00000000">
      <w:r w:rsidRPr="007A207B">
        <w:rPr>
          <w:lang w:val="ru-RU"/>
        </w:rPr>
        <w:t xml:space="preserve">Программа не должна завершаться </w:t>
      </w:r>
      <w:proofErr w:type="spellStart"/>
      <w:r w:rsidRPr="007A207B">
        <w:rPr>
          <w:lang w:val="ru-RU"/>
        </w:rPr>
        <w:t>аварийно</w:t>
      </w:r>
      <w:proofErr w:type="spellEnd"/>
      <w:r w:rsidRPr="007A207B">
        <w:rPr>
          <w:lang w:val="ru-RU"/>
        </w:rPr>
        <w:t xml:space="preserve"> из-за неверных действий пользователя или плохого файла.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таких</w:t>
      </w:r>
      <w:proofErr w:type="spellEnd"/>
      <w:r>
        <w:t xml:space="preserve"> </w:t>
      </w:r>
      <w:proofErr w:type="spellStart"/>
      <w:r>
        <w:t>ситуаций</w:t>
      </w:r>
      <w:proofErr w:type="spellEnd"/>
      <w:r>
        <w:t xml:space="preserve"> </w:t>
      </w:r>
      <w:proofErr w:type="spellStart"/>
      <w:r>
        <w:t>выводится</w:t>
      </w:r>
      <w:proofErr w:type="spellEnd"/>
      <w:r>
        <w:t xml:space="preserve"> понятное сообщение.</w:t>
      </w:r>
    </w:p>
    <w:p w14:paraId="133804F8" w14:textId="77777777" w:rsidR="00316F31" w:rsidRPr="007A207B" w:rsidRDefault="00000000">
      <w:pPr>
        <w:pStyle w:val="a0"/>
        <w:ind w:left="709" w:firstLine="0"/>
        <w:rPr>
          <w:lang w:val="ru-RU"/>
        </w:rPr>
      </w:pPr>
      <w:r w:rsidRPr="007A207B">
        <w:rPr>
          <w:lang w:val="ru-RU"/>
        </w:rPr>
        <w:t>файл не найден или не может быть прочитан;</w:t>
      </w:r>
    </w:p>
    <w:p w14:paraId="67236CEB" w14:textId="77777777" w:rsidR="00316F31" w:rsidRPr="007A207B" w:rsidRDefault="00000000">
      <w:pPr>
        <w:pStyle w:val="a0"/>
        <w:ind w:left="709" w:firstLine="0"/>
        <w:rPr>
          <w:lang w:val="ru-RU"/>
        </w:rPr>
      </w:pPr>
      <w:r w:rsidRPr="007A207B">
        <w:rPr>
          <w:lang w:val="ru-RU"/>
        </w:rPr>
        <w:t xml:space="preserve">в файле нет секции </w:t>
      </w:r>
      <w:r>
        <w:t>VERTICES</w:t>
      </w:r>
      <w:r w:rsidRPr="007A207B">
        <w:rPr>
          <w:lang w:val="ru-RU"/>
        </w:rPr>
        <w:t xml:space="preserve"> или </w:t>
      </w:r>
      <w:r>
        <w:t>EDGES</w:t>
      </w:r>
      <w:r w:rsidRPr="007A207B">
        <w:rPr>
          <w:lang w:val="ru-RU"/>
        </w:rPr>
        <w:t>;</w:t>
      </w:r>
    </w:p>
    <w:p w14:paraId="55165082" w14:textId="77777777" w:rsidR="00316F31" w:rsidRPr="007A207B" w:rsidRDefault="00000000">
      <w:pPr>
        <w:pStyle w:val="a0"/>
        <w:ind w:left="709" w:firstLine="0"/>
        <w:rPr>
          <w:lang w:val="ru-RU"/>
        </w:rPr>
      </w:pPr>
      <w:r w:rsidRPr="007A207B">
        <w:rPr>
          <w:lang w:val="ru-RU"/>
        </w:rPr>
        <w:t>количество вершин или рёбер указано неверно;</w:t>
      </w:r>
    </w:p>
    <w:p w14:paraId="541B5C99" w14:textId="77777777" w:rsidR="00316F31" w:rsidRPr="007A207B" w:rsidRDefault="00000000">
      <w:pPr>
        <w:pStyle w:val="a0"/>
        <w:ind w:left="709" w:firstLine="0"/>
        <w:rPr>
          <w:lang w:val="ru-RU"/>
        </w:rPr>
      </w:pPr>
      <w:r w:rsidRPr="007A207B">
        <w:rPr>
          <w:lang w:val="ru-RU"/>
        </w:rPr>
        <w:t>ребро ссылается на несуществующую вершину;</w:t>
      </w:r>
    </w:p>
    <w:p w14:paraId="38BC3D76" w14:textId="77777777" w:rsidR="00316F31" w:rsidRDefault="00000000">
      <w:pPr>
        <w:pStyle w:val="a0"/>
        <w:ind w:left="709" w:firstLine="0"/>
      </w:pP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пытается</w:t>
      </w:r>
      <w:proofErr w:type="spellEnd"/>
      <w:r>
        <w:t xml:space="preserve"> </w:t>
      </w:r>
      <w:proofErr w:type="spellStart"/>
      <w:r>
        <w:t>добавить</w:t>
      </w:r>
      <w:proofErr w:type="spellEnd"/>
      <w:r>
        <w:t xml:space="preserve"> </w:t>
      </w:r>
      <w:proofErr w:type="spellStart"/>
      <w:r>
        <w:t>петлю</w:t>
      </w:r>
      <w:proofErr w:type="spellEnd"/>
      <w:r>
        <w:t>;</w:t>
      </w:r>
    </w:p>
    <w:p w14:paraId="288EB694" w14:textId="77777777" w:rsidR="00316F31" w:rsidRPr="007A207B" w:rsidRDefault="00000000">
      <w:pPr>
        <w:pStyle w:val="a0"/>
        <w:ind w:left="709" w:firstLine="0"/>
        <w:rPr>
          <w:lang w:val="ru-RU"/>
        </w:rPr>
      </w:pPr>
      <w:r w:rsidRPr="007A207B">
        <w:rPr>
          <w:lang w:val="ru-RU"/>
        </w:rPr>
        <w:t>пользователь пытается добавить повторяющееся ребро;</w:t>
      </w:r>
    </w:p>
    <w:p w14:paraId="05FF1606" w14:textId="77777777" w:rsidR="00316F31" w:rsidRPr="007A207B" w:rsidRDefault="00000000">
      <w:pPr>
        <w:pStyle w:val="a0"/>
        <w:ind w:left="709" w:firstLine="0"/>
        <w:rPr>
          <w:lang w:val="ru-RU"/>
        </w:rPr>
      </w:pPr>
      <w:r w:rsidRPr="007A207B">
        <w:rPr>
          <w:lang w:val="ru-RU"/>
        </w:rPr>
        <w:t>алгоритм запущен на пустом графе;</w:t>
      </w:r>
    </w:p>
    <w:p w14:paraId="25FC97E2" w14:textId="77777777" w:rsidR="00316F31" w:rsidRDefault="00000000">
      <w:pPr>
        <w:pStyle w:val="a0"/>
        <w:ind w:left="709" w:firstLine="0"/>
      </w:pPr>
      <w:r>
        <w:t xml:space="preserve">в </w:t>
      </w:r>
      <w:proofErr w:type="spellStart"/>
      <w:r>
        <w:t>графе</w:t>
      </w:r>
      <w:proofErr w:type="spellEnd"/>
      <w:r>
        <w:t xml:space="preserve"> </w:t>
      </w:r>
      <w:proofErr w:type="spellStart"/>
      <w:r>
        <w:t>найден</w:t>
      </w:r>
      <w:proofErr w:type="spellEnd"/>
      <w:r>
        <w:t xml:space="preserve"> </w:t>
      </w:r>
      <w:proofErr w:type="spellStart"/>
      <w:r>
        <w:t>цикл</w:t>
      </w:r>
      <w:proofErr w:type="spellEnd"/>
      <w:r>
        <w:t>;</w:t>
      </w:r>
    </w:p>
    <w:p w14:paraId="665B7950" w14:textId="77777777" w:rsidR="00316F31" w:rsidRPr="007A207B" w:rsidRDefault="00000000">
      <w:pPr>
        <w:pStyle w:val="a0"/>
        <w:ind w:left="709" w:firstLine="0"/>
        <w:rPr>
          <w:lang w:val="ru-RU"/>
        </w:rPr>
      </w:pPr>
      <w:r w:rsidRPr="007A207B">
        <w:rPr>
          <w:lang w:val="ru-RU"/>
        </w:rPr>
        <w:t>возникла ошибка при сохранении результата.</w:t>
      </w:r>
    </w:p>
    <w:p w14:paraId="5E49E573" w14:textId="499C8DE2" w:rsidR="00316F31" w:rsidRPr="007A207B" w:rsidRDefault="00000000">
      <w:pPr>
        <w:pStyle w:val="1"/>
        <w:ind w:firstLine="0"/>
        <w:rPr>
          <w:lang w:val="ru-RU"/>
        </w:rPr>
      </w:pPr>
      <w:r w:rsidRPr="007A207B">
        <w:rPr>
          <w:lang w:val="ru-RU"/>
        </w:rPr>
        <w:t>9</w:t>
      </w:r>
      <w:r w:rsidR="007A207B">
        <w:t>.</w:t>
      </w:r>
      <w:r w:rsidRPr="007A207B">
        <w:rPr>
          <w:lang w:val="ru-RU"/>
        </w:rPr>
        <w:t xml:space="preserve"> Репозиторий</w:t>
      </w:r>
    </w:p>
    <w:p w14:paraId="53F4627D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 xml:space="preserve">Разработка ведётся в общем репозитории бригады. В репозитории должны лежать исходные коды, </w:t>
      </w:r>
      <w:r>
        <w:t>jar</w:t>
      </w:r>
      <w:r w:rsidRPr="007A207B">
        <w:rPr>
          <w:lang w:val="ru-RU"/>
        </w:rPr>
        <w:t>-файл для проверки, спецификация, план разработки, тестовые файлы и материалы для отчёта.</w:t>
      </w:r>
    </w:p>
    <w:p w14:paraId="61733CF6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Коммиты должны отражать реальное продвижение работы. Например: добавление интерфейса, добавление загрузки графа, реализация алгоритма, добавление пошаговой визуализации, исправление ошибки чтения файла. После замечаний преподавателя изменения требований фиксируются в отдельном разделе документа, старые формулировки не удаляются.</w:t>
      </w:r>
    </w:p>
    <w:p w14:paraId="1CF68442" w14:textId="15FBF49D" w:rsidR="00316F31" w:rsidRPr="007A207B" w:rsidRDefault="00000000">
      <w:pPr>
        <w:pStyle w:val="1"/>
        <w:ind w:firstLine="0"/>
        <w:rPr>
          <w:lang w:val="ru-RU"/>
        </w:rPr>
      </w:pPr>
      <w:r w:rsidRPr="007A207B">
        <w:rPr>
          <w:lang w:val="ru-RU"/>
        </w:rPr>
        <w:lastRenderedPageBreak/>
        <w:t>10</w:t>
      </w:r>
      <w:r w:rsidR="007A207B">
        <w:t>.</w:t>
      </w:r>
      <w:r w:rsidRPr="007A207B">
        <w:rPr>
          <w:lang w:val="ru-RU"/>
        </w:rPr>
        <w:t xml:space="preserve"> План разработки</w:t>
      </w:r>
    </w:p>
    <w:p w14:paraId="383C981E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План разделён на несколько версий, чтобы после каждой сдачи можно было показать понятное продвижение приложения, а не просто один большой финальный архив.</w:t>
      </w:r>
    </w:p>
    <w:p w14:paraId="07A47CF6" w14:textId="77777777" w:rsidR="00316F31" w:rsidRPr="007A207B" w:rsidRDefault="00000000">
      <w:pPr>
        <w:pStyle w:val="21"/>
        <w:ind w:firstLine="0"/>
        <w:rPr>
          <w:lang w:val="ru-RU"/>
        </w:rPr>
      </w:pPr>
      <w:r w:rsidRPr="007A207B">
        <w:rPr>
          <w:lang w:val="ru-RU"/>
        </w:rPr>
        <w:t>10.1 До 10.07.2026 - спецификация, план и прототип</w:t>
      </w:r>
    </w:p>
    <w:p w14:paraId="4C5A9679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К этому сроку должны быть подготовлены спецификация, план разработки, распределение ролей, репозиторий и первый прототип приложения.</w:t>
      </w:r>
    </w:p>
    <w:p w14:paraId="4A4B8722" w14:textId="41ED0A59" w:rsidR="00316F31" w:rsidRPr="007A207B" w:rsidRDefault="00000000">
      <w:pPr>
        <w:rPr>
          <w:lang w:val="ru-RU"/>
        </w:rPr>
      </w:pPr>
      <w:r w:rsidRPr="007A207B">
        <w:rPr>
          <w:lang w:val="ru-RU"/>
        </w:rPr>
        <w:t>В прототипе показывается внешний вид будущей программы: главное окно, рабочая область с графом, панель кнопок, правая панель управления алгоритмом, область пояснений и демонстрационный ориентированный граф. На этом этапе часть кнопок может не выполня</w:t>
      </w:r>
      <w:r w:rsidR="007A207B">
        <w:rPr>
          <w:lang w:val="ru-RU"/>
        </w:rPr>
        <w:t>ет</w:t>
      </w:r>
      <w:r w:rsidRPr="007A207B">
        <w:rPr>
          <w:lang w:val="ru-RU"/>
        </w:rPr>
        <w:t xml:space="preserve"> полную логику.</w:t>
      </w:r>
    </w:p>
    <w:p w14:paraId="4E8C01C3" w14:textId="77777777" w:rsidR="00316F31" w:rsidRPr="007A207B" w:rsidRDefault="00000000">
      <w:pPr>
        <w:pStyle w:val="21"/>
        <w:ind w:firstLine="0"/>
        <w:rPr>
          <w:lang w:val="ru-RU"/>
        </w:rPr>
      </w:pPr>
      <w:r w:rsidRPr="007A207B">
        <w:rPr>
          <w:lang w:val="ru-RU"/>
        </w:rPr>
        <w:t>10.2 До 13.07.2026 - альфа-версия</w:t>
      </w:r>
    </w:p>
    <w:p w14:paraId="6C2C6A95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В альфа-версии должны появиться загрузка графа из файла, отображение загруженного графа, ручное добавление вершин и рёбер, запуск топологической сортировки и вывод итогового порядка. Также должна быть базовая проверка случая, когда в графе есть цикл.</w:t>
      </w:r>
    </w:p>
    <w:p w14:paraId="7F01C0AC" w14:textId="77777777" w:rsidR="00316F31" w:rsidRPr="007A207B" w:rsidRDefault="00000000">
      <w:pPr>
        <w:pStyle w:val="21"/>
        <w:ind w:firstLine="0"/>
        <w:rPr>
          <w:lang w:val="ru-RU"/>
        </w:rPr>
      </w:pPr>
      <w:r w:rsidRPr="007A207B">
        <w:rPr>
          <w:lang w:val="ru-RU"/>
        </w:rPr>
        <w:t>10.3 До 15.07.2026 - бета-версия</w:t>
      </w:r>
    </w:p>
    <w:p w14:paraId="01499214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В бета-версии реализуется основная визуализация: переход к следующему и предыдущему шагу, подсветка текущей вершины и текущего ребра, отображение входящих степеней, очереди и текущего результата. На этом же этапе добавляется сохранение результата алгоритма в отдельный файл.</w:t>
      </w:r>
    </w:p>
    <w:p w14:paraId="7E75CC06" w14:textId="77777777" w:rsidR="00316F31" w:rsidRPr="007A207B" w:rsidRDefault="00000000">
      <w:pPr>
        <w:pStyle w:val="21"/>
        <w:ind w:firstLine="0"/>
        <w:rPr>
          <w:lang w:val="ru-RU"/>
        </w:rPr>
      </w:pPr>
      <w:r w:rsidRPr="007A207B">
        <w:rPr>
          <w:lang w:val="ru-RU"/>
        </w:rPr>
        <w:t>10.4 До 17.07.2026 - финальная версия</w:t>
      </w:r>
    </w:p>
    <w:p w14:paraId="0820FC51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 xml:space="preserve">В финальной версии добавляются автозапуск шагов, остановка автозапуска, улучшенная обработка некорректных файлов, окно «О разработчиках», проверка запуска из </w:t>
      </w:r>
      <w:r>
        <w:t>jar</w:t>
      </w:r>
      <w:r w:rsidRPr="007A207B">
        <w:rPr>
          <w:lang w:val="ru-RU"/>
        </w:rPr>
        <w:t>-файла, исправление замечаний и подготовка отчёта.</w:t>
      </w:r>
    </w:p>
    <w:p w14:paraId="6512F0C2" w14:textId="3DB2D9E4" w:rsidR="00316F31" w:rsidRPr="007A207B" w:rsidRDefault="00000000">
      <w:pPr>
        <w:rPr>
          <w:lang w:val="ru-RU"/>
        </w:rPr>
      </w:pPr>
      <w:r w:rsidRPr="007A207B">
        <w:rPr>
          <w:lang w:val="ru-RU"/>
        </w:rPr>
        <w:t>.</w:t>
      </w:r>
    </w:p>
    <w:p w14:paraId="22AB2A67" w14:textId="115DC657" w:rsidR="00316F31" w:rsidRPr="007A207B" w:rsidRDefault="00000000">
      <w:pPr>
        <w:pStyle w:val="1"/>
        <w:ind w:firstLine="0"/>
        <w:rPr>
          <w:lang w:val="ru-RU"/>
        </w:rPr>
      </w:pPr>
      <w:r w:rsidRPr="007A207B">
        <w:rPr>
          <w:lang w:val="ru-RU"/>
        </w:rPr>
        <w:lastRenderedPageBreak/>
        <w:t>11</w:t>
      </w:r>
      <w:r w:rsidR="007A207B">
        <w:rPr>
          <w:lang w:val="ru-RU"/>
        </w:rPr>
        <w:t>.</w:t>
      </w:r>
      <w:r w:rsidRPr="007A207B">
        <w:rPr>
          <w:lang w:val="ru-RU"/>
        </w:rPr>
        <w:t xml:space="preserve"> Распределение ролей в бригаде</w:t>
      </w:r>
    </w:p>
    <w:p w14:paraId="1B8688C9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 xml:space="preserve">Роли распределяются так, чтобы каждый участник мог объяснить свою часть на </w:t>
      </w:r>
      <w:proofErr w:type="gramStart"/>
      <w:r w:rsidRPr="007A207B">
        <w:rPr>
          <w:lang w:val="ru-RU"/>
        </w:rPr>
        <w:t>защите</w:t>
      </w:r>
      <w:proofErr w:type="gramEnd"/>
      <w:r w:rsidRPr="007A207B">
        <w:rPr>
          <w:lang w:val="ru-RU"/>
        </w:rPr>
        <w:t xml:space="preserve"> и чтобы вклад был понятен по репозиторию.</w:t>
      </w:r>
    </w:p>
    <w:p w14:paraId="133A58EB" w14:textId="5D8C5947" w:rsidR="00316F31" w:rsidRPr="007A207B" w:rsidRDefault="00000000">
      <w:pPr>
        <w:pStyle w:val="21"/>
        <w:ind w:firstLine="0"/>
        <w:rPr>
          <w:lang w:val="ru-RU"/>
        </w:rPr>
      </w:pPr>
      <w:r w:rsidRPr="007A207B">
        <w:rPr>
          <w:lang w:val="ru-RU"/>
        </w:rPr>
        <w:t>Баневич Дмитрий</w:t>
      </w:r>
      <w:r w:rsidR="007A207B">
        <w:rPr>
          <w:lang w:val="ru-RU"/>
        </w:rPr>
        <w:t>, 4382</w:t>
      </w:r>
      <w:r w:rsidRPr="007A207B">
        <w:rPr>
          <w:lang w:val="ru-RU"/>
        </w:rPr>
        <w:t xml:space="preserve"> - алгоритм и модель графа.</w:t>
      </w:r>
    </w:p>
    <w:p w14:paraId="4071F74D" w14:textId="5D11D7F4" w:rsidR="00316F31" w:rsidRPr="007A207B" w:rsidRDefault="00000000">
      <w:pPr>
        <w:rPr>
          <w:lang w:val="ru-RU"/>
        </w:rPr>
      </w:pPr>
      <w:r w:rsidRPr="007A207B">
        <w:rPr>
          <w:lang w:val="ru-RU"/>
        </w:rPr>
        <w:t>Зона ответственности: классы вершины и ребра, хранение ориентированного графа, подсчёт входящих степеней, алгоритм Кана, проверка цикла и подготовка шагов визуализации.</w:t>
      </w:r>
    </w:p>
    <w:p w14:paraId="6F292D32" w14:textId="3C976742" w:rsidR="00316F31" w:rsidRPr="007A207B" w:rsidRDefault="007A207B">
      <w:pPr>
        <w:pStyle w:val="21"/>
        <w:ind w:firstLine="0"/>
        <w:rPr>
          <w:lang w:val="ru-RU"/>
        </w:rPr>
      </w:pPr>
      <w:r>
        <w:rPr>
          <w:lang w:val="ru-RU"/>
        </w:rPr>
        <w:t>Боков Максим, 4382</w:t>
      </w:r>
      <w:r w:rsidR="00000000" w:rsidRPr="007A207B">
        <w:rPr>
          <w:lang w:val="ru-RU"/>
        </w:rPr>
        <w:t xml:space="preserve"> - графический интерфейс.</w:t>
      </w:r>
    </w:p>
    <w:p w14:paraId="19B7CA68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Зона ответственности: главное окно, холст графа, кнопки управления, отрисовка вершин и стрелок, обработка мыши, подсветка текущей вершины и текущего ребра.</w:t>
      </w:r>
    </w:p>
    <w:p w14:paraId="3ADCB958" w14:textId="794A8140" w:rsidR="00316F31" w:rsidRPr="007A207B" w:rsidRDefault="007A207B">
      <w:pPr>
        <w:pStyle w:val="21"/>
        <w:ind w:firstLine="0"/>
        <w:rPr>
          <w:lang w:val="ru-RU"/>
        </w:rPr>
      </w:pPr>
      <w:r>
        <w:rPr>
          <w:lang w:val="ru-RU"/>
        </w:rPr>
        <w:t>Овчаренко Ярослав, 4383</w:t>
      </w:r>
      <w:r w:rsidR="00000000" w:rsidRPr="007A207B">
        <w:rPr>
          <w:lang w:val="ru-RU"/>
        </w:rPr>
        <w:t xml:space="preserve"> - ввод-вывод, тестирование и документация.</w:t>
      </w:r>
    </w:p>
    <w:p w14:paraId="40BF3C56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 xml:space="preserve">Зона ответственности: загрузка и сохранение графа, сохранение результата алгоритма, обработка ошибок при работе с файлами, подготовка тестовых графов, </w:t>
      </w:r>
      <w:r>
        <w:t>README</w:t>
      </w:r>
      <w:r w:rsidRPr="007A207B">
        <w:rPr>
          <w:lang w:val="ru-RU"/>
        </w:rPr>
        <w:t xml:space="preserve"> и участие в отчёте.</w:t>
      </w:r>
    </w:p>
    <w:p w14:paraId="037A8125" w14:textId="3A4D6791" w:rsidR="00316F31" w:rsidRPr="007A207B" w:rsidRDefault="00000000">
      <w:pPr>
        <w:pStyle w:val="1"/>
        <w:ind w:firstLine="0"/>
        <w:rPr>
          <w:lang w:val="ru-RU"/>
        </w:rPr>
      </w:pPr>
      <w:r w:rsidRPr="007A207B">
        <w:rPr>
          <w:lang w:val="ru-RU"/>
        </w:rPr>
        <w:t>12</w:t>
      </w:r>
      <w:r w:rsidR="007A207B">
        <w:rPr>
          <w:lang w:val="ru-RU"/>
        </w:rPr>
        <w:t>.</w:t>
      </w:r>
      <w:r w:rsidRPr="007A207B">
        <w:rPr>
          <w:lang w:val="ru-RU"/>
        </w:rPr>
        <w:t xml:space="preserve"> План тестирования</w:t>
      </w:r>
    </w:p>
    <w:p w14:paraId="0DB90A03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Проверка приложения должна включать как корректные графы, так и ошибочные случаи. Важно проверить не только алгоритм, но и поведение интерфейса.</w:t>
      </w:r>
    </w:p>
    <w:p w14:paraId="0EC1D6F5" w14:textId="77777777" w:rsidR="00316F31" w:rsidRPr="007A207B" w:rsidRDefault="00000000">
      <w:pPr>
        <w:pStyle w:val="21"/>
        <w:ind w:firstLine="0"/>
        <w:rPr>
          <w:lang w:val="ru-RU"/>
        </w:rPr>
      </w:pPr>
      <w:r w:rsidRPr="007A207B">
        <w:rPr>
          <w:lang w:val="ru-RU"/>
        </w:rPr>
        <w:t>Тест 1. Простой ациклический граф.</w:t>
      </w:r>
    </w:p>
    <w:p w14:paraId="3D601B84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Проверяется граф 0 -&gt; 1, 0 -&gt; 2, 1 -&gt; 3, 2 -&gt; 3. Ожидается корректный топологический порядок, например 0 -&gt; 1 -&gt; 2 -&gt; 3 или 0 -&gt; 2 -&gt; 1 -&gt; 3.</w:t>
      </w:r>
    </w:p>
    <w:p w14:paraId="2B0C7EBB" w14:textId="77777777" w:rsidR="00316F31" w:rsidRPr="007A207B" w:rsidRDefault="00000000">
      <w:pPr>
        <w:pStyle w:val="21"/>
        <w:ind w:firstLine="0"/>
        <w:rPr>
          <w:lang w:val="ru-RU"/>
        </w:rPr>
      </w:pPr>
      <w:r w:rsidRPr="007A207B">
        <w:rPr>
          <w:lang w:val="ru-RU"/>
        </w:rPr>
        <w:t>Тест 2. Несколько начальных вершин.</w:t>
      </w:r>
    </w:p>
    <w:p w14:paraId="1966955E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Проверяется граф, где сразу несколько вершин имеют входящую степень 0. Ожидается, что все такие вершины попадут в очередь.</w:t>
      </w:r>
    </w:p>
    <w:p w14:paraId="0F7CEAED" w14:textId="77777777" w:rsidR="00316F31" w:rsidRPr="007A207B" w:rsidRDefault="00000000">
      <w:pPr>
        <w:pStyle w:val="21"/>
        <w:ind w:firstLine="0"/>
        <w:rPr>
          <w:lang w:val="ru-RU"/>
        </w:rPr>
      </w:pPr>
      <w:r w:rsidRPr="007A207B">
        <w:rPr>
          <w:lang w:val="ru-RU"/>
        </w:rPr>
        <w:lastRenderedPageBreak/>
        <w:t xml:space="preserve">Тест 3. Несвязный </w:t>
      </w:r>
      <w:r>
        <w:t>DAG</w:t>
      </w:r>
      <w:r w:rsidRPr="007A207B">
        <w:rPr>
          <w:lang w:val="ru-RU"/>
        </w:rPr>
        <w:t>.</w:t>
      </w:r>
    </w:p>
    <w:p w14:paraId="464D4D48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Проверяется ориентированный ациклический граф из нескольких компонент. Ожидается, что в итоговый порядок попадут вершины из всех компонент.</w:t>
      </w:r>
    </w:p>
    <w:p w14:paraId="1E9A8C10" w14:textId="77777777" w:rsidR="00316F31" w:rsidRPr="007A207B" w:rsidRDefault="00000000">
      <w:pPr>
        <w:pStyle w:val="21"/>
        <w:ind w:firstLine="0"/>
        <w:rPr>
          <w:lang w:val="ru-RU"/>
        </w:rPr>
      </w:pPr>
      <w:r w:rsidRPr="007A207B">
        <w:rPr>
          <w:lang w:val="ru-RU"/>
        </w:rPr>
        <w:t>Тест 4. Граф с циклом.</w:t>
      </w:r>
    </w:p>
    <w:p w14:paraId="29FC118A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Проверяется граф 0 -&gt; 1, 1 -&gt; 2, 2 -&gt; 0. Ожидается сообщение о том, что топологическая сортировка невозможна.</w:t>
      </w:r>
    </w:p>
    <w:p w14:paraId="463998CC" w14:textId="77777777" w:rsidR="00316F31" w:rsidRPr="007A207B" w:rsidRDefault="00000000">
      <w:pPr>
        <w:pStyle w:val="21"/>
        <w:ind w:firstLine="0"/>
        <w:rPr>
          <w:lang w:val="ru-RU"/>
        </w:rPr>
      </w:pPr>
      <w:r w:rsidRPr="007A207B">
        <w:rPr>
          <w:lang w:val="ru-RU"/>
        </w:rPr>
        <w:t>Тест 5. Пустой граф.</w:t>
      </w:r>
    </w:p>
    <w:p w14:paraId="2AA7B6C2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 xml:space="preserve">При запуске алгоритма на пустом графе программа должна показать предупреждение и не завершиться </w:t>
      </w:r>
      <w:proofErr w:type="spellStart"/>
      <w:r w:rsidRPr="007A207B">
        <w:rPr>
          <w:lang w:val="ru-RU"/>
        </w:rPr>
        <w:t>аварийно</w:t>
      </w:r>
      <w:proofErr w:type="spellEnd"/>
      <w:r w:rsidRPr="007A207B">
        <w:rPr>
          <w:lang w:val="ru-RU"/>
        </w:rPr>
        <w:t>.</w:t>
      </w:r>
    </w:p>
    <w:p w14:paraId="7F1AF27C" w14:textId="77777777" w:rsidR="00316F31" w:rsidRPr="007A207B" w:rsidRDefault="00000000">
      <w:pPr>
        <w:pStyle w:val="21"/>
        <w:ind w:firstLine="0"/>
        <w:rPr>
          <w:lang w:val="ru-RU"/>
        </w:rPr>
      </w:pPr>
      <w:r w:rsidRPr="007A207B">
        <w:rPr>
          <w:lang w:val="ru-RU"/>
        </w:rPr>
        <w:t>Тест 6. Некорректный файл.</w:t>
      </w:r>
    </w:p>
    <w:p w14:paraId="47D58039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При загрузке файла неверного формата программа должна вывести понятное сообщение об ошибке.</w:t>
      </w:r>
    </w:p>
    <w:p w14:paraId="64A4EA3D" w14:textId="77777777" w:rsidR="00316F31" w:rsidRPr="007A207B" w:rsidRDefault="00000000">
      <w:pPr>
        <w:pStyle w:val="21"/>
        <w:ind w:firstLine="0"/>
        <w:rPr>
          <w:lang w:val="ru-RU"/>
        </w:rPr>
      </w:pPr>
      <w:r w:rsidRPr="007A207B">
        <w:rPr>
          <w:lang w:val="ru-RU"/>
        </w:rPr>
        <w:t>Тест 7. Ребро с несуществующей вершиной.</w:t>
      </w:r>
    </w:p>
    <w:p w14:paraId="25BB16B4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Если в файле есть ребро, которое ссылается на отсутствующую вершину, файл должен быть отклонён или должно появиться сообщение об ошибке.</w:t>
      </w:r>
    </w:p>
    <w:p w14:paraId="1562CA7D" w14:textId="77777777" w:rsidR="00316F31" w:rsidRPr="007A207B" w:rsidRDefault="00000000">
      <w:pPr>
        <w:pStyle w:val="21"/>
        <w:ind w:firstLine="0"/>
        <w:rPr>
          <w:lang w:val="ru-RU"/>
        </w:rPr>
      </w:pPr>
      <w:r w:rsidRPr="007A207B">
        <w:rPr>
          <w:lang w:val="ru-RU"/>
        </w:rPr>
        <w:t>Тест 8. Пошаговая визуализация.</w:t>
      </w:r>
    </w:p>
    <w:p w14:paraId="09FEE1C0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При переходе по шагам должны корректно изменяться подсветка, очередь, входящие степени, текущий результат и текстовое пояснение.</w:t>
      </w:r>
    </w:p>
    <w:p w14:paraId="1227290B" w14:textId="77777777" w:rsidR="00316F31" w:rsidRPr="007A207B" w:rsidRDefault="00000000">
      <w:pPr>
        <w:pStyle w:val="21"/>
        <w:ind w:firstLine="0"/>
        <w:rPr>
          <w:lang w:val="ru-RU"/>
        </w:rPr>
      </w:pPr>
      <w:r w:rsidRPr="007A207B">
        <w:rPr>
          <w:lang w:val="ru-RU"/>
        </w:rPr>
        <w:t>Тест 9. Шаг назад.</w:t>
      </w:r>
    </w:p>
    <w:p w14:paraId="035E3782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После возврата на предыдущий шаг состояние визуализации должно совпадать с состоянием до перехода вперёд.</w:t>
      </w:r>
    </w:p>
    <w:p w14:paraId="508425A8" w14:textId="77777777" w:rsidR="00316F31" w:rsidRPr="007A207B" w:rsidRDefault="00000000">
      <w:pPr>
        <w:pStyle w:val="21"/>
        <w:ind w:firstLine="0"/>
        <w:rPr>
          <w:lang w:val="ru-RU"/>
        </w:rPr>
      </w:pPr>
      <w:r w:rsidRPr="007A207B">
        <w:rPr>
          <w:lang w:val="ru-RU"/>
        </w:rPr>
        <w:t>Тест 10. Сохранение результата.</w:t>
      </w:r>
    </w:p>
    <w:p w14:paraId="78A5770B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После завершения алгоритма должен создаваться файл с итоговым порядком или сообщением о найденном цикле.</w:t>
      </w:r>
    </w:p>
    <w:p w14:paraId="7ED4D91A" w14:textId="468AEE22" w:rsidR="00316F31" w:rsidRPr="007A207B" w:rsidRDefault="00000000">
      <w:pPr>
        <w:pStyle w:val="1"/>
        <w:ind w:firstLine="0"/>
        <w:rPr>
          <w:lang w:val="ru-RU"/>
        </w:rPr>
      </w:pPr>
      <w:r w:rsidRPr="007A207B">
        <w:rPr>
          <w:lang w:val="ru-RU"/>
        </w:rPr>
        <w:lastRenderedPageBreak/>
        <w:t>13</w:t>
      </w:r>
      <w:r w:rsidR="007A207B">
        <w:rPr>
          <w:lang w:val="ru-RU"/>
        </w:rPr>
        <w:t>.</w:t>
      </w:r>
      <w:r w:rsidRPr="007A207B">
        <w:rPr>
          <w:lang w:val="ru-RU"/>
        </w:rPr>
        <w:t xml:space="preserve"> Уточнения требований</w:t>
      </w:r>
    </w:p>
    <w:p w14:paraId="4699C13E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На момент подготовки исходной спецификации уточнения требований отсутствуют.</w:t>
      </w:r>
    </w:p>
    <w:p w14:paraId="139738AC" w14:textId="77777777" w:rsidR="00316F31" w:rsidRPr="007A207B" w:rsidRDefault="00000000">
      <w:pPr>
        <w:rPr>
          <w:lang w:val="ru-RU"/>
        </w:rPr>
      </w:pPr>
      <w:r w:rsidRPr="007A207B">
        <w:rPr>
          <w:lang w:val="ru-RU"/>
        </w:rPr>
        <w:t>После сдачи прототипа, альфа-версии и бета-версии этот раздел будет дополняться замечаниями руководителя практики. Старые требования не удаляются: новые договорённости добавляются отдельными пунктами с датой.</w:t>
      </w:r>
    </w:p>
    <w:p w14:paraId="00538C95" w14:textId="1F47A8E2" w:rsidR="00316F31" w:rsidRPr="007A207B" w:rsidRDefault="00316F31">
      <w:pPr>
        <w:rPr>
          <w:lang w:val="ru-RU"/>
        </w:rPr>
      </w:pPr>
    </w:p>
    <w:sectPr w:rsidR="00316F31" w:rsidRPr="007A207B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811172">
    <w:abstractNumId w:val="8"/>
  </w:num>
  <w:num w:numId="2" w16cid:durableId="1927348802">
    <w:abstractNumId w:val="6"/>
  </w:num>
  <w:num w:numId="3" w16cid:durableId="554658402">
    <w:abstractNumId w:val="5"/>
  </w:num>
  <w:num w:numId="4" w16cid:durableId="305739778">
    <w:abstractNumId w:val="4"/>
  </w:num>
  <w:num w:numId="5" w16cid:durableId="1760563252">
    <w:abstractNumId w:val="7"/>
  </w:num>
  <w:num w:numId="6" w16cid:durableId="860170278">
    <w:abstractNumId w:val="3"/>
  </w:num>
  <w:num w:numId="7" w16cid:durableId="1013334999">
    <w:abstractNumId w:val="2"/>
  </w:num>
  <w:num w:numId="8" w16cid:durableId="135419869">
    <w:abstractNumId w:val="1"/>
  </w:num>
  <w:num w:numId="9" w16cid:durableId="845755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274C"/>
    <w:rsid w:val="0029639D"/>
    <w:rsid w:val="002F15AF"/>
    <w:rsid w:val="00316F31"/>
    <w:rsid w:val="00326F90"/>
    <w:rsid w:val="003D32EC"/>
    <w:rsid w:val="005423C7"/>
    <w:rsid w:val="007A207B"/>
    <w:rsid w:val="007E4CC6"/>
    <w:rsid w:val="00AA1D8D"/>
    <w:rsid w:val="00B47730"/>
    <w:rsid w:val="00CB0664"/>
    <w:rsid w:val="00F36094"/>
    <w:rsid w:val="00FC693F"/>
    <w:rsid w:val="00FE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CA5E4C"/>
  <w14:defaultImageDpi w14:val="300"/>
  <w15:docId w15:val="{72879EB6-503F-4E2F-89C5-601F5EEBA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7A207B"/>
    <w:pPr>
      <w:keepNext/>
      <w:keepLines/>
      <w:spacing w:before="48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7A207B"/>
    <w:pPr>
      <w:keepNext/>
      <w:keepLines/>
      <w:spacing w:before="200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7A207B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7A207B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7E4CC6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7E4C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1760</Words>
  <Characters>10032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Баневич Дмитрий</cp:lastModifiedBy>
  <cp:revision>2</cp:revision>
  <dcterms:created xsi:type="dcterms:W3CDTF">2026-07-08T11:23:00Z</dcterms:created>
  <dcterms:modified xsi:type="dcterms:W3CDTF">2026-07-08T11:23:00Z</dcterms:modified>
  <cp:category/>
</cp:coreProperties>
</file>